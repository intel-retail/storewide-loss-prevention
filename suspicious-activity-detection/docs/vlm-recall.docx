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VLM-Recall Search With VSS</w:t>
      </w:r>
    </w:p>
    <w:p>
      <w:r>
        <w:t xml:space="preserve">Status: Draft / Proposal Component: </w:t>
      </w:r>
      <w:r>
        <w:rPr>
          <w:rFonts w:ascii="Consolas" w:hAnsi="Consolas"/>
          <w:sz w:val="19"/>
        </w:rPr>
        <w:t>storewide-loss-prevention/suspicious-activity-detection</w:t>
      </w:r>
    </w:p>
    <w:p>
      <w:pPr>
        <w:pStyle w:val="Heading2"/>
      </w:pPr>
      <w:r>
        <w:t>1. Use Case</w:t>
      </w:r>
    </w:p>
    <w:p>
      <w:pPr>
        <w:ind w:left="360"/>
        <w:shd w:val="clear" w:color="auto" w:fill="FFF6D6"/>
      </w:pPr>
      <w:r>
        <w:t>"Show me the person in a blue shirt between 2:00-3:00 PM at the entrance camera."</w:t>
      </w:r>
    </w:p>
    <w:p>
      <w:r>
        <w:t>This is hybrid recall over historical footage: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Query part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Retrieval method</w:t>
            </w:r>
          </w:p>
        </w:tc>
      </w:tr>
      <w:tr>
        <w:tc>
          <w:tcPr>
            <w:tcW w:type="dxa" w:w="2880"/>
          </w:tcPr>
          <w:p>
            <w:r/>
            <w:r>
              <w:t>Appearance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person in a blue shirt</w:t>
            </w:r>
          </w:p>
        </w:tc>
        <w:tc>
          <w:tcPr>
            <w:tcW w:type="dxa" w:w="2880"/>
          </w:tcPr>
          <w:p>
            <w:r/>
            <w:r>
              <w:t>VSS multimodal frame embeddings</w:t>
            </w:r>
          </w:p>
        </w:tc>
      </w:tr>
      <w:tr>
        <w:tc>
          <w:tcPr>
            <w:tcW w:type="dxa" w:w="2880"/>
          </w:tcPr>
          <w:p>
            <w:r/>
            <w:r>
              <w:t>Time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2:00-3:00 PM</w:t>
            </w:r>
          </w:p>
        </w:tc>
        <w:tc>
          <w:tcPr>
            <w:tcW w:type="dxa" w:w="2880"/>
          </w:tcPr>
          <w:p>
            <w:r/>
            <w:r>
              <w:t xml:space="preserve">VSS </w:t>
            </w:r>
            <w:r>
              <w:rPr>
                <w:rFonts w:ascii="Consolas" w:hAnsi="Consolas"/>
                <w:sz w:val="19"/>
              </w:rPr>
              <w:t>timeFilter</w:t>
            </w:r>
          </w:p>
        </w:tc>
      </w:tr>
      <w:tr>
        <w:tc>
          <w:tcPr>
            <w:tcW w:type="dxa" w:w="2880"/>
          </w:tcPr>
          <w:p>
            <w:r/>
            <w:r>
              <w:t>Location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entrance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cam-12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aisle-7-cam</w:t>
            </w:r>
          </w:p>
        </w:tc>
        <w:tc>
          <w:tcPr>
            <w:tcW w:type="dxa" w:w="2880"/>
          </w:tcPr>
          <w:p>
            <w:r/>
            <w:r>
              <w:t xml:space="preserve">VSS upload </w:t>
            </w:r>
            <w:r>
              <w:rPr>
                <w:rFonts w:ascii="Consolas" w:hAnsi="Consolas"/>
                <w:sz w:val="19"/>
              </w:rPr>
              <w:t>tag</w:t>
            </w:r>
            <w:r>
              <w:t xml:space="preserve"> (camera tag)</w:t>
            </w:r>
          </w:p>
        </w:tc>
      </w:tr>
    </w:tbl>
    <w:p/>
    <w:p>
      <w:r>
        <w:t>A returned result is a short video clip (and its frames) that VSS already indexed, joined back to the originating camera and any suspicious-activity event by a thin bridge service.</w:t>
      </w:r>
    </w:p>
    <w:p>
      <w:pPr>
        <w:pStyle w:val="Heading2"/>
      </w:pPr>
      <w:r>
        <w:t>2. Approach In One Line</w:t>
      </w:r>
    </w:p>
    <w:p>
      <w:r>
        <w:t xml:space="preserve">Tag each </w:t>
      </w:r>
      <w:r>
        <w:rPr>
          <w:b/>
        </w:rPr>
        <w:t>camera</w:t>
      </w:r>
      <w:r>
        <w:t xml:space="preserve"> once, segment its </w:t>
      </w:r>
      <w:r>
        <w:rPr>
          <w:b/>
        </w:rPr>
        <w:t>RTSP</w:t>
      </w:r>
      <w:r>
        <w:t xml:space="preserve"> stream into short MP4 clips, </w:t>
      </w:r>
      <w:r>
        <w:rPr>
          <w:b/>
        </w:rPr>
        <w:t>tag and upload</w:t>
      </w:r>
      <w:r>
        <w:t xml:space="preserve"> every clip from recall-enabled cameras, and let the </w:t>
      </w:r>
      <w:r>
        <w:rPr>
          <w:b/>
        </w:rPr>
        <w:t>stock VSS search stack</w:t>
      </w:r>
      <w:r>
        <w:t xml:space="preserve"> own the index. A small </w:t>
      </w:r>
      <w:r>
        <w:rPr>
          <w:b/>
        </w:rPr>
        <w:t>wrapper/bridge service</w:t>
      </w:r>
      <w:r>
        <w:t xml:space="preserve"> does the RTSP -&gt; tag -&gt; VSS plumbing and joins results back to cameras and clips.</w:t>
      </w:r>
    </w:p>
    <w:p>
      <w:r>
        <w:t xml:space="preserve">There is </w:t>
      </w:r>
      <w:r>
        <w:rPr>
          <w:b/>
        </w:rPr>
        <w:t>no per-frame aisle derivation</w:t>
      </w:r>
      <w:r>
        <w:t xml:space="preserve">, </w:t>
      </w:r>
      <w:r>
        <w:rPr>
          <w:b/>
        </w:rPr>
        <w:t>no rule/gating engine</w:t>
      </w:r>
      <w:r>
        <w:t xml:space="preserve">, and </w:t>
      </w:r>
      <w:r>
        <w:rPr>
          <w:b/>
        </w:rPr>
        <w:t>no SWLP-owned vector database</w:t>
      </w:r>
      <w:r>
        <w:t xml:space="preserve"> in this design. Location is a camera tag, which VSS supports natively.</w:t>
      </w:r>
    </w:p>
    <w:p>
      <w:pPr>
        <w:pStyle w:val="Heading2"/>
      </w:pPr>
      <w:r>
        <w:t>3. Why VSS Alone Is Enough (Validated)</w:t>
      </w:r>
    </w:p>
    <w:p>
      <w:r>
        <w:t xml:space="preserve">The full VSS search stack is up and running (confirmed): </w:t>
      </w:r>
      <w:r>
        <w:rPr>
          <w:rFonts w:ascii="Consolas" w:hAnsi="Consolas"/>
          <w:sz w:val="19"/>
        </w:rPr>
        <w:t>nginx</w:t>
      </w:r>
      <w:r>
        <w:t xml:space="preserve">, </w:t>
      </w:r>
      <w:r>
        <w:rPr>
          <w:rFonts w:ascii="Consolas" w:hAnsi="Consolas"/>
          <w:sz w:val="19"/>
        </w:rPr>
        <w:t>pipeline-manager</w:t>
      </w:r>
      <w:r>
        <w:t xml:space="preserve">, </w:t>
      </w:r>
      <w:r>
        <w:rPr>
          <w:rFonts w:ascii="Consolas" w:hAnsi="Consolas"/>
          <w:sz w:val="19"/>
        </w:rPr>
        <w:t>video-search</w:t>
      </w:r>
      <w:r>
        <w:t xml:space="preserve"> (search-ms), </w:t>
      </w:r>
      <w:r>
        <w:rPr>
          <w:rFonts w:ascii="Consolas" w:hAnsi="Consolas"/>
          <w:sz w:val="19"/>
        </w:rPr>
        <w:t>vdms-dataprep</w:t>
      </w:r>
      <w:r>
        <w:t xml:space="preserve">, </w:t>
      </w:r>
      <w:r>
        <w:rPr>
          <w:rFonts w:ascii="Consolas" w:hAnsi="Consolas"/>
          <w:sz w:val="19"/>
        </w:rPr>
        <w:t>vdms-vector-db</w:t>
      </w:r>
      <w:r>
        <w:t xml:space="preserve">, </w:t>
      </w:r>
      <w:r>
        <w:rPr>
          <w:rFonts w:ascii="Consolas" w:hAnsi="Consolas"/>
          <w:sz w:val="19"/>
        </w:rPr>
        <w:t>multimodal-embedding-serving</w:t>
      </w:r>
      <w:r>
        <w:t xml:space="preserve">, </w:t>
      </w:r>
      <w:r>
        <w:rPr>
          <w:rFonts w:ascii="Consolas" w:hAnsi="Consolas"/>
          <w:sz w:val="19"/>
        </w:rPr>
        <w:t>minio-service</w:t>
      </w:r>
      <w:r>
        <w:t xml:space="preserve">, </w:t>
      </w:r>
      <w:r>
        <w:rPr>
          <w:rFonts w:ascii="Consolas" w:hAnsi="Consolas"/>
          <w:sz w:val="19"/>
        </w:rPr>
        <w:t>postgres-service</w:t>
      </w:r>
      <w:r>
        <w:t>.</w:t>
      </w:r>
    </w:p>
    <w:p>
      <w:r>
        <w:t>Stock VSS answers all three parts of the query: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Query part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How VSS answers it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Native?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blue shirt</w:t>
            </w:r>
          </w:p>
        </w:tc>
        <w:tc>
          <w:tcPr>
            <w:tcW w:type="dxa" w:w="2880"/>
          </w:tcPr>
          <w:p>
            <w:r/>
            <w:r>
              <w:t>multimodal frame embedding similarity (VDMS retrieval)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location (</w:t>
            </w:r>
            <w:r>
              <w:rPr>
                <w:rFonts w:ascii="Consolas" w:hAnsi="Consolas"/>
                <w:sz w:val="19"/>
              </w:rPr>
              <w:t>entrance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aisle-7-cam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cam-12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upload </w:t>
            </w:r>
            <w:r>
              <w:rPr>
                <w:b/>
              </w:rPr>
              <w:t>`tags`</w:t>
            </w:r>
            <w:r>
              <w:t xml:space="preserve"> filter</w:t>
            </w:r>
          </w:p>
        </w:tc>
        <w:tc>
          <w:tcPr>
            <w:tcW w:type="dxa" w:w="2880"/>
          </w:tcPr>
          <w:p>
            <w:r/>
            <w:r>
              <w:t>Yes (tags are per-video, set at upload)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2:00-3:00 PM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timeFilter</w:t>
            </w:r>
            <w:r>
              <w:t xml:space="preserve"> on </w:t>
            </w: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t xml:space="preserve">Yes (but </w:t>
            </w:r>
            <w:r>
              <w:rPr>
                <w:rFonts w:ascii="Consolas" w:hAnsi="Consolas"/>
                <w:sz w:val="19"/>
              </w:rPr>
              <w:t>created_at</w:t>
            </w:r>
            <w:r>
              <w:t xml:space="preserve"> = upload time, see 6.3)</w:t>
            </w:r>
          </w:p>
        </w:tc>
      </w:tr>
    </w:tbl>
    <w:p/>
    <w:p>
      <w:r>
        <w:t>Evidence (from the VSS sample app):</w:t>
      </w:r>
    </w:p>
    <w:p>
      <w:pPr>
        <w:pStyle w:val="ListBullet"/>
        <w:ind w:left="360"/>
      </w:pPr>
      <w:r>
        <w:t xml:space="preserve">Appearance similarity: </w:t>
      </w:r>
      <w:r>
        <w:rPr>
          <w:rFonts w:ascii="Consolas" w:hAnsi="Consolas"/>
          <w:sz w:val="19"/>
        </w:rPr>
        <w:t>search-ms/server.py</w:t>
      </w:r>
      <w:r>
        <w:t xml:space="preserve">, </w:t>
      </w:r>
      <w:r>
        <w:rPr>
          <w:rFonts w:ascii="Consolas" w:hAnsi="Consolas"/>
          <w:sz w:val="19"/>
        </w:rPr>
        <w:t>search-ms/src/vdms_retriever/retriever.py</w:t>
      </w:r>
      <w:r>
        <w:t>.</w:t>
      </w:r>
    </w:p>
    <w:p>
      <w:pPr>
        <w:pStyle w:val="ListBullet"/>
        <w:ind w:left="360"/>
      </w:pPr>
      <w:r>
        <w:t xml:space="preserve">Time filter + NL time parsing: </w:t>
      </w:r>
      <w:r>
        <w:rPr>
          <w:rFonts w:ascii="Consolas" w:hAnsi="Consolas"/>
          <w:sz w:val="19"/>
        </w:rPr>
        <w:t>search-ms/server.py</w:t>
      </w:r>
      <w:r>
        <w:t xml:space="preserve"> </w:t>
      </w:r>
      <w:r>
        <w:rPr>
          <w:rFonts w:ascii="Consolas" w:hAnsi="Consolas"/>
          <w:sz w:val="19"/>
        </w:rPr>
        <w:t>QueryRequest</w:t>
      </w:r>
      <w:r>
        <w:t xml:space="preserve">, </w:t>
      </w:r>
      <w:r>
        <w:rPr>
          <w:rFonts w:ascii="Consolas" w:hAnsi="Consolas"/>
          <w:sz w:val="19"/>
        </w:rPr>
        <w:t>src/utils/time_filters.py</w:t>
      </w:r>
      <w:r>
        <w:t>.</w:t>
      </w:r>
    </w:p>
    <w:p>
      <w:pPr>
        <w:pStyle w:val="ListBullet"/>
        <w:ind w:left="360"/>
      </w:pPr>
      <w:r>
        <w:t xml:space="preserve">Tags at upload: </w:t>
      </w:r>
      <w:r>
        <w:rPr>
          <w:rFonts w:ascii="Consolas" w:hAnsi="Consolas"/>
          <w:sz w:val="19"/>
        </w:rPr>
        <w:t>pipeline-manager/.../video.controller.ts</w:t>
      </w:r>
      <w:r>
        <w:t xml:space="preserve">, </w:t>
      </w:r>
      <w:r>
        <w:rPr>
          <w:rFonts w:ascii="Consolas" w:hAnsi="Consolas"/>
          <w:sz w:val="19"/>
        </w:rPr>
        <w:t>video.service.ts</w:t>
      </w:r>
      <w:r>
        <w:t>.</w:t>
      </w:r>
    </w:p>
    <w:p>
      <w:r>
        <w:t xml:space="preserve">Because each camera is tagged once, the per-video tag </w:t>
      </w:r>
      <w:r>
        <w:rPr>
          <w:b/>
        </w:rPr>
        <w:t>is</w:t>
      </w:r>
      <w:r>
        <w:t xml:space="preserve"> the location filter. No SceneScape region math is required for recall.</w:t>
      </w:r>
    </w:p>
    <w:p>
      <w:pPr>
        <w:pStyle w:val="Heading3"/>
      </w:pPr>
      <w:r>
        <w:t>3.1 The Two Real Gaps (what the wrapper solves)</w:t>
      </w:r>
    </w:p>
    <w:p>
      <w:r>
        <w:t>Stock VSS has exactly two limitations for this use case, and the wrapper exists to close them:</w:t>
      </w:r>
    </w:p>
    <w:p>
      <w:pPr>
        <w:pStyle w:val="ListNumber"/>
        <w:ind w:left="360"/>
      </w:pPr>
      <w:r>
        <w:rPr>
          <w:b/>
        </w:rPr>
        <w:t>VSS ingests MP4 files only — not RTSP.</w:t>
      </w:r>
      <w:r>
        <w:t xml:space="preserve"> The wrapper segments each RTSP stream into short,</w:t>
      </w:r>
    </w:p>
    <w:p>
      <w:r>
        <w:t>streamable MP4 clips and uploads them.</w:t>
      </w:r>
    </w:p>
    <w:p>
      <w:pPr>
        <w:pStyle w:val="ListNumber"/>
        <w:ind w:left="360"/>
      </w:pPr>
      <w:r>
        <w:rPr>
          <w:b/>
        </w:rPr>
        <w:t>`created_at` is the upload timestamp, not capture time.</w:t>
      </w:r>
      <w:r>
        <w:t xml:space="preserve"> The wrapper ingests in</w:t>
      </w:r>
    </w:p>
    <w:p>
      <w:r>
        <w:t>near-real-time and also records the true capture window in its own mapping table, so an investigator's real-world time range maps to the right clips.</w:t>
      </w:r>
    </w:p>
    <w:p>
      <w:pPr>
        <w:pStyle w:val="Heading2"/>
      </w:pPr>
      <w:r>
        <w:t>4. Current Repo Hooks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Need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Existing hook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Use in recall feature</w:t>
            </w:r>
          </w:p>
        </w:tc>
      </w:tr>
      <w:tr>
        <w:tc>
          <w:tcPr>
            <w:tcW w:type="dxa" w:w="2880"/>
          </w:tcPr>
          <w:p>
            <w:r/>
            <w:r>
              <w:t>Camera identity</w:t>
            </w:r>
          </w:p>
        </w:tc>
        <w:tc>
          <w:tcPr>
            <w:tcW w:type="dxa" w:w="2880"/>
          </w:tcPr>
          <w:p>
            <w:r/>
            <w:r>
              <w:t>SceneScape camera names</w:t>
            </w:r>
          </w:p>
        </w:tc>
        <w:tc>
          <w:tcPr>
            <w:tcW w:type="dxa" w:w="2880"/>
          </w:tcPr>
          <w:p>
            <w:r/>
            <w:r>
              <w:t xml:space="preserve">Map camera -&gt; tags in </w:t>
            </w:r>
            <w:r>
              <w:rPr>
                <w:rFonts w:ascii="Consolas" w:hAnsi="Consolas"/>
                <w:sz w:val="19"/>
              </w:rPr>
              <w:t>configs/cameras.yaml</w:t>
            </w:r>
          </w:p>
        </w:tc>
      </w:tr>
      <w:tr>
        <w:tc>
          <w:tcPr>
            <w:tcW w:type="dxa" w:w="2880"/>
          </w:tcPr>
          <w:p>
            <w:r/>
            <w:r>
              <w:t>API surface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swlp-service/api/routes.py</w:t>
            </w:r>
            <w:r>
              <w:t xml:space="preserve"> owns </w:t>
            </w:r>
            <w:r>
              <w:rPr>
                <w:rFonts w:ascii="Consolas" w:hAnsi="Consolas"/>
                <w:sz w:val="19"/>
              </w:rPr>
              <w:t>/api/v1/lp/*</w:t>
            </w:r>
          </w:p>
        </w:tc>
        <w:tc>
          <w:tcPr>
            <w:tcW w:type="dxa" w:w="2880"/>
          </w:tcPr>
          <w:p>
            <w:r/>
            <w:r>
              <w:t>Add the recall search proxy endpoint</w:t>
            </w:r>
          </w:p>
        </w:tc>
      </w:tr>
      <w:tr>
        <w:tc>
          <w:tcPr>
            <w:tcW w:type="dxa" w:w="2880"/>
          </w:tcPr>
          <w:p>
            <w:r/>
            <w:r>
              <w:t>UI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ui/ui_gradio.py</w:t>
            </w:r>
            <w:r>
              <w:t xml:space="preserve"> serves the SWLP dashboard (FastAPI HTML at </w:t>
            </w:r>
            <w:r>
              <w:rPr>
                <w:rFonts w:ascii="Consolas" w:hAnsi="Consolas"/>
                <w:sz w:val="19"/>
              </w:rPr>
              <w:t>GET /</w:t>
            </w:r>
            <w:r>
              <w:t xml:space="preserve">, polls </w:t>
            </w:r>
            <w:r>
              <w:rPr>
                <w:rFonts w:ascii="Consolas" w:hAnsi="Consolas"/>
                <w:sz w:val="19"/>
              </w:rPr>
              <w:t>/api/data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Add a "Recall Search" panel that calls the bridge </w:t>
            </w:r>
            <w:r>
              <w:rPr>
                <w:rFonts w:ascii="Consolas" w:hAnsi="Consolas"/>
                <w:sz w:val="19"/>
              </w:rPr>
              <w:t>/recall/search</w:t>
            </w:r>
          </w:p>
        </w:tc>
      </w:tr>
    </w:tbl>
    <w:p/>
    <w:p>
      <w:r>
        <w:t>The wrapper continuously ingests clips from recall-enabled cameras and tags them by camera; it does not gate on detections or run any detector.</w:t>
      </w:r>
    </w:p>
    <w:p>
      <w:pPr>
        <w:pStyle w:val="Heading2"/>
      </w:pPr>
      <w:r>
        <w:t>5. Architecture</w:t>
      </w:r>
    </w:p>
    <w:p>
      <w:r>
        <w:rPr>
          <w:i/>
          <w:color w:val="808080"/>
          <w:sz w:val="16"/>
        </w:rPr>
        <w:t>[mermaid]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flowchart LR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subgraph Cameras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R1[RTSP cam-12]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R2[RTSP entrance]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end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R1 --&gt; SEG[Segmenter ffmpeg]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R2 --&gt; SEG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SEG --&gt; TAG[Tag Mapper]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TAG --&gt; UP[VSS Client: POST /manager/videos]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UP --&gt; EMB[POST /manager/videos/search-embeddings/:id]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UP --&gt; MAP[(Bridge mapping DB:\nvideoId -&gt; camera, capture_start/end, tags, clip_url)]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INV[Existing SWLP dashboard ui/ui_gradio.py] --&gt; SAPI[Bridge Search API]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SAPI --&gt; VSEARCH[POST /manager/search]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VSEARCH --&gt; SAPI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SAPI --&gt; MAP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SAPI --&gt; INV</w:t>
      </w:r>
    </w:p>
    <w:p/>
    <w:p>
      <w:r>
        <w:t xml:space="preserve">Proposed location for the new service: </w:t>
      </w:r>
      <w:r>
        <w:rPr>
          <w:rFonts w:ascii="Consolas" w:hAnsi="Consolas"/>
          <w:sz w:val="19"/>
        </w:rPr>
        <w:t>suspicious-activity-detection/vss-recall-bridge/</w:t>
      </w:r>
      <w:r>
        <w:t xml:space="preserve">, added to </w:t>
      </w:r>
      <w:r>
        <w:rPr>
          <w:rFonts w:ascii="Consolas" w:hAnsi="Consolas"/>
          <w:sz w:val="19"/>
        </w:rPr>
        <w:t>docker/docker-compose.yaml</w:t>
      </w:r>
      <w:r>
        <w:t xml:space="preserve"> on the same network as the VSS stack.</w:t>
      </w:r>
    </w:p>
    <w:p>
      <w:pPr>
        <w:pStyle w:val="Heading2"/>
      </w:pPr>
      <w:r>
        <w:t>6. Verified VSS API Contract</w:t>
      </w:r>
    </w:p>
    <w:p>
      <w:r>
        <w:t xml:space="preserve">All paths are on the pipeline-manager, reached through nginx with the </w:t>
      </w:r>
      <w:r>
        <w:rPr>
          <w:rFonts w:ascii="Consolas" w:hAnsi="Consolas"/>
          <w:sz w:val="19"/>
        </w:rPr>
        <w:t>/manager/</w:t>
      </w:r>
      <w:r>
        <w:t xml:space="preserve"> prefix (default </w:t>
      </w:r>
      <w:r>
        <w:rPr>
          <w:rFonts w:ascii="Consolas" w:hAnsi="Consolas"/>
          <w:sz w:val="19"/>
        </w:rPr>
        <w:t>http://&lt;HOST_IP&gt;:12345</w:t>
      </w:r>
      <w:r>
        <w:t>). search-ms (</w:t>
      </w:r>
      <w:r>
        <w:rPr>
          <w:rFonts w:ascii="Consolas" w:hAnsi="Consolas"/>
          <w:sz w:val="19"/>
        </w:rPr>
        <w:t>8000</w:t>
      </w:r>
      <w:r>
        <w:t>), data-prep (</w:t>
      </w:r>
      <w:r>
        <w:rPr>
          <w:rFonts w:ascii="Consolas" w:hAnsi="Consolas"/>
          <w:sz w:val="19"/>
        </w:rPr>
        <w:t>7890</w:t>
      </w:r>
      <w:r>
        <w:t>), and embedding serving (</w:t>
      </w:r>
      <w:r>
        <w:rPr>
          <w:rFonts w:ascii="Consolas" w:hAnsi="Consolas"/>
          <w:sz w:val="19"/>
        </w:rPr>
        <w:t>9777</w:t>
      </w:r>
      <w:r>
        <w:t>) are internal.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Method + Path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Body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</w:tr>
      <w:tr>
        <w:tc>
          <w:tcPr>
            <w:tcW w:type="dxa" w:w="2160"/>
          </w:tcPr>
          <w:p>
            <w:r/>
            <w:r>
              <w:t>Upload clip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POST /manager/videos</w:t>
            </w:r>
            <w:r>
              <w:t xml:space="preserve"> (multipart)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video</w:t>
            </w:r>
            <w:r>
              <w:t xml:space="preserve"> (MP4 file), </w:t>
            </w:r>
            <w:r>
              <w:rPr>
                <w:rFonts w:ascii="Consolas" w:hAnsi="Consolas"/>
                <w:sz w:val="19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tags</w:t>
            </w:r>
            <w:r>
              <w:t xml:space="preserve"> (comma-separated)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{ "videoId": "..." }</w:t>
            </w:r>
          </w:p>
        </w:tc>
      </w:tr>
      <w:tr>
        <w:tc>
          <w:tcPr>
            <w:tcW w:type="dxa" w:w="2160"/>
          </w:tcPr>
          <w:p>
            <w:r/>
            <w:r>
              <w:t>Create embeddings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POST /manager/videos/search-embeddings/{videoId}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{ "status": "success" }</w:t>
            </w:r>
          </w:p>
        </w:tc>
      </w:tr>
      <w:tr>
        <w:tc>
          <w:tcPr>
            <w:tcW w:type="dxa" w:w="2160"/>
          </w:tcPr>
          <w:p>
            <w:r/>
            <w:r>
              <w:t>Search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POST /manager/search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{ "query", "tags" (comma-separated), "timeFilter": { "start", "end" } }</w:t>
            </w:r>
          </w:p>
        </w:tc>
        <w:tc>
          <w:tcPr>
            <w:tcW w:type="dxa" w:w="2160"/>
          </w:tcPr>
          <w:p>
            <w:r/>
            <w:r>
              <w:t xml:space="preserve">results with per-segment </w:t>
            </w:r>
            <w:r>
              <w:rPr>
                <w:rFonts w:ascii="Consolas" w:hAnsi="Consolas"/>
                <w:sz w:val="19"/>
              </w:rPr>
              <w:t>metadata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video_id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tags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created_at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segment_start/end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relevance_score</w:t>
            </w:r>
            <w:r>
              <w:t>)</w:t>
            </w:r>
          </w:p>
        </w:tc>
      </w:tr>
    </w:tbl>
    <w:p/>
    <w:p>
      <w:pPr>
        <w:pStyle w:val="Heading3"/>
      </w:pPr>
      <w:r>
        <w:t>6.1 Upload constraints</w:t>
      </w:r>
    </w:p>
    <w:p>
      <w:pPr>
        <w:pStyle w:val="ListBullet"/>
        <w:ind w:left="360"/>
      </w:pPr>
      <w:r>
        <w:t xml:space="preserve">Accepts </w:t>
      </w:r>
      <w:r>
        <w:rPr>
          <w:b/>
        </w:rPr>
        <w:t>streamable MP4 only</w:t>
      </w:r>
      <w:r>
        <w:t xml:space="preserve"> (moov atom before mdat). </w:t>
      </w:r>
      <w:r>
        <w:rPr>
          <w:b/>
        </w:rPr>
        <w:t>No RTSP URL</w:t>
      </w:r>
      <w:r>
        <w:t xml:space="preserve"> — file upload only</w:t>
      </w:r>
    </w:p>
    <w:p>
      <w:r>
        <w:t>(</w:t>
      </w:r>
      <w:r>
        <w:rPr>
          <w:rFonts w:ascii="Consolas" w:hAnsi="Consolas"/>
          <w:sz w:val="19"/>
        </w:rPr>
        <w:t>pipeline-manager/.../video-validator.service.ts</w:t>
      </w:r>
      <w:r>
        <w:t>).</w:t>
      </w:r>
    </w:p>
    <w:p>
      <w:pPr>
        <w:pStyle w:val="ListBullet"/>
        <w:ind w:left="360"/>
      </w:pPr>
      <w:r>
        <w:rPr>
          <w:rFonts w:ascii="Consolas" w:hAnsi="Consolas"/>
          <w:sz w:val="19"/>
        </w:rPr>
        <w:t>tags</w:t>
      </w:r>
      <w:r>
        <w:t xml:space="preserve"> are accepted at upload and are the only per-video metadata channel -&gt; this is where the</w:t>
      </w:r>
    </w:p>
    <w:p>
      <w:r>
        <w:rPr>
          <w:b/>
        </w:rPr>
        <w:t>camera tag</w:t>
      </w:r>
      <w:r>
        <w:t xml:space="preserve"> goes.</w:t>
      </w:r>
    </w:p>
    <w:p>
      <w:pPr>
        <w:pStyle w:val="ListBullet"/>
        <w:ind w:left="360"/>
      </w:pPr>
      <w:r>
        <w:t xml:space="preserve">Embedding is </w:t>
      </w:r>
      <w:r>
        <w:rPr>
          <w:b/>
        </w:rPr>
        <w:t>not</w:t>
      </w:r>
      <w:r>
        <w:t xml:space="preserve"> automatic; it is triggered by the explicit</w:t>
      </w:r>
    </w:p>
    <w:p>
      <w:r>
        <w:rPr>
          <w:rFonts w:ascii="Consolas" w:hAnsi="Consolas"/>
          <w:sz w:val="19"/>
        </w:rPr>
        <w:t>POST /videos/search-embeddings/{videoId}</w:t>
      </w:r>
      <w:r>
        <w:t xml:space="preserve"> call.</w:t>
      </w:r>
    </w:p>
    <w:p>
      <w:pPr>
        <w:pStyle w:val="Heading3"/>
      </w:pPr>
      <w:r>
        <w:t>6.2 Search request fields</w:t>
      </w:r>
    </w:p>
    <w:p>
      <w:r>
        <w:rPr>
          <w:rFonts w:ascii="Consolas" w:hAnsi="Consolas"/>
          <w:sz w:val="19"/>
        </w:rPr>
        <w:t>search-ms</w:t>
      </w:r>
      <w:r>
        <w:t xml:space="preserve"> </w:t>
      </w:r>
      <w:r>
        <w:rPr>
          <w:rFonts w:ascii="Consolas" w:hAnsi="Consolas"/>
          <w:sz w:val="19"/>
        </w:rPr>
        <w:t>QueryRequest</w:t>
      </w:r>
      <w:r>
        <w:t xml:space="preserve">: </w:t>
      </w:r>
      <w:r>
        <w:rPr>
          <w:rFonts w:ascii="Consolas" w:hAnsi="Consolas"/>
          <w:sz w:val="19"/>
        </w:rPr>
        <w:t>query</w:t>
      </w:r>
      <w:r>
        <w:t xml:space="preserve"> (text), </w:t>
      </w:r>
      <w:r>
        <w:rPr>
          <w:rFonts w:ascii="Consolas" w:hAnsi="Consolas"/>
          <w:sz w:val="19"/>
        </w:rPr>
        <w:t>tags</w:t>
      </w:r>
      <w:r>
        <w:t xml:space="preserve"> (list), </w:t>
      </w:r>
      <w:r>
        <w:rPr>
          <w:rFonts w:ascii="Consolas" w:hAnsi="Consolas"/>
          <w:sz w:val="19"/>
        </w:rPr>
        <w:t>time_filter</w:t>
      </w:r>
      <w:r>
        <w:t xml:space="preserve"> (</w:t>
      </w:r>
      <w:r>
        <w:rPr>
          <w:rFonts w:ascii="Consolas" w:hAnsi="Consolas"/>
          <w:sz w:val="19"/>
        </w:rPr>
        <w:t>{start, end}</w:t>
      </w:r>
      <w:r>
        <w:t xml:space="preserve"> ISO). Tag match = any requested tag present on the result. There is no zone/person/camera field beyond tags — which is exactly why camera identity is encoded as a tag.</w:t>
      </w:r>
    </w:p>
    <w:p>
      <w:pPr>
        <w:pStyle w:val="Heading3"/>
      </w:pPr>
      <w:r>
        <w:t>6.3 Time handling caveat</w:t>
      </w:r>
    </w:p>
    <w:p>
      <w:r>
        <w:rPr>
          <w:rFonts w:ascii="Consolas" w:hAnsi="Consolas"/>
          <w:sz w:val="19"/>
        </w:rPr>
        <w:t>created_at</w:t>
      </w:r>
      <w:r>
        <w:t xml:space="preserve"> is set server-side at upload (</w:t>
      </w:r>
      <w:r>
        <w:rPr>
          <w:rFonts w:ascii="Consolas" w:hAnsi="Consolas"/>
          <w:sz w:val="19"/>
        </w:rPr>
        <w:t>new Date().toISOString()</w:t>
      </w:r>
      <w:r>
        <w:t xml:space="preserve"> in </w:t>
      </w:r>
      <w:r>
        <w:rPr>
          <w:rFonts w:ascii="Consolas" w:hAnsi="Consolas"/>
          <w:sz w:val="19"/>
        </w:rPr>
        <w:t>video.service.ts</w:t>
      </w:r>
      <w:r>
        <w:t xml:space="preserve">), so VSS time filtering is against </w:t>
      </w:r>
      <w:r>
        <w:rPr>
          <w:b/>
        </w:rPr>
        <w:t>upload time</w:t>
      </w:r>
      <w:r>
        <w:t>. The bridge handles this two ways (use both):</w:t>
      </w:r>
    </w:p>
    <w:p>
      <w:pPr>
        <w:pStyle w:val="ListBullet"/>
        <w:ind w:left="360"/>
      </w:pPr>
      <w:r>
        <w:t xml:space="preserve">Ingest in near-real-time so </w:t>
      </w:r>
      <w:r>
        <w:rPr>
          <w:rFonts w:ascii="Consolas" w:hAnsi="Consolas"/>
          <w:sz w:val="19"/>
        </w:rPr>
        <w:t>created_at ≈ capture time</w:t>
      </w:r>
      <w:r>
        <w:t>.</w:t>
      </w:r>
    </w:p>
    <w:p>
      <w:pPr>
        <w:pStyle w:val="ListBullet"/>
        <w:ind w:left="360"/>
      </w:pPr>
      <w:r>
        <w:t xml:space="preserve">Persist the true </w:t>
      </w:r>
      <w:r>
        <w:rPr>
          <w:rFonts w:ascii="Consolas" w:hAnsi="Consolas"/>
          <w:sz w:val="19"/>
        </w:rPr>
        <w:t>capture_start/capture_end</w:t>
      </w:r>
      <w:r>
        <w:t xml:space="preserve"> per </w:t>
      </w:r>
      <w:r>
        <w:rPr>
          <w:rFonts w:ascii="Consolas" w:hAnsi="Consolas"/>
          <w:sz w:val="19"/>
        </w:rPr>
        <w:t>videoId</w:t>
      </w:r>
      <w:r>
        <w:t xml:space="preserve"> in the bridge DB and translate the</w:t>
      </w:r>
    </w:p>
    <w:p>
      <w:r>
        <w:t>investigator's requested window into the corresponding clips, independent of upload time.</w:t>
      </w:r>
    </w:p>
    <w:p>
      <w:pPr>
        <w:pStyle w:val="Heading2"/>
      </w:pPr>
      <w:r>
        <w:t>7. Ingestion (RTSP -&gt; MP4)</w:t>
      </w:r>
    </w:p>
    <w:p>
      <w:r>
        <w:t>One worker per configured camera. Segment with ffmpeg into short clips (e.g. 30-60 s):</w:t>
      </w:r>
    </w:p>
    <w:p>
      <w:r>
        <w:rPr>
          <w:i/>
          <w:color w:val="808080"/>
          <w:sz w:val="16"/>
        </w:rPr>
        <w:t>[bash]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ffmpeg -rtsp_transport tcp -i "$RTSP_URL" \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-an -c:v copy -f segment -segment_time 60 -reset_timestamps 1 \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-strftime 1 "/clips/${CAMERA_ID}_%Y%m%dT%H%M%S.mp4"</w:t>
      </w:r>
    </w:p>
    <w:p/>
    <w:p>
      <w:r>
        <w:t xml:space="preserve">The segment muxer does </w:t>
      </w:r>
      <w:r>
        <w:rPr>
          <w:b/>
        </w:rPr>
        <w:t>not</w:t>
      </w:r>
      <w:r>
        <w:t xml:space="preserve"> guarantee a faststart (moov-first) layout, which VSS requires. After each segment closes, remux before upload:</w:t>
      </w:r>
    </w:p>
    <w:p>
      <w:r>
        <w:rPr>
          <w:i/>
          <w:color w:val="808080"/>
          <w:sz w:val="16"/>
        </w:rPr>
        <w:t>[bash]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ffmpeg -i in.mp4 -c copy -movflags +faststart out.mp4</w:t>
      </w:r>
    </w:p>
    <w:p/>
    <w:p>
      <w:r>
        <w:t xml:space="preserve">If </w:t>
      </w:r>
      <w:r>
        <w:rPr>
          <w:rFonts w:ascii="Consolas" w:hAnsi="Consolas"/>
          <w:sz w:val="19"/>
        </w:rPr>
        <w:t>-c copy</w:t>
      </w:r>
      <w:r>
        <w:t xml:space="preserve"> produces unstreamable output, re-encode with </w:t>
      </w:r>
      <w:r>
        <w:rPr>
          <w:rFonts w:ascii="Consolas" w:hAnsi="Consolas"/>
          <w:sz w:val="19"/>
        </w:rPr>
        <w:t>-movflags +faststart</w:t>
      </w:r>
      <w:r>
        <w:t xml:space="preserve">. Derive the true capture window from the </w:t>
      </w:r>
      <w:r>
        <w:rPr>
          <w:rFonts w:ascii="Consolas" w:hAnsi="Consolas"/>
          <w:sz w:val="19"/>
        </w:rPr>
        <w:t>strftime</w:t>
      </w:r>
      <w:r>
        <w:t xml:space="preserve"> filename (</w:t>
      </w:r>
      <w:r>
        <w:rPr>
          <w:rFonts w:ascii="Consolas" w:hAnsi="Consolas"/>
          <w:sz w:val="19"/>
        </w:rPr>
        <w:t>capture_start = file start</w:t>
      </w:r>
      <w:r>
        <w:t xml:space="preserve">, </w:t>
      </w:r>
      <w:r>
        <w:rPr>
          <w:rFonts w:ascii="Consolas" w:hAnsi="Consolas"/>
          <w:sz w:val="19"/>
        </w:rPr>
        <w:t>capture_end = start + segment_time</w:t>
      </w:r>
      <w:r>
        <w:t>), not from upload time.</w:t>
      </w:r>
    </w:p>
    <w:p>
      <w:pPr>
        <w:pStyle w:val="Heading3"/>
      </w:pPr>
      <w:r>
        <w:t>7.1 File ingest (pre-existing MP4 / backfill)</w:t>
      </w:r>
    </w:p>
    <w:p>
      <w:r>
        <w:t xml:space="preserve">The wrapper also accepts an </w:t>
      </w:r>
      <w:r>
        <w:rPr>
          <w:b/>
        </w:rPr>
        <w:t>already-recorded file</w:t>
      </w:r>
      <w:r>
        <w:t xml:space="preserve"> instead of a live RTSP stream. This is the same pipeline minus the segmenter: take a file path + a camera id, faststart-remux it, then tag and upload. Use this for backfill and for demos. A concrete run is shown in [Section 12](#12-concrete-walkthrough-file-already-on-disk-tagged-cam1).</w:t>
      </w:r>
    </w:p>
    <w:p>
      <w:pPr>
        <w:pStyle w:val="Heading2"/>
      </w:pPr>
      <w:r>
        <w:t>8. Tag Mapper</w:t>
      </w:r>
    </w:p>
    <w:p>
      <w:r>
        <w:t>The tag list is the location channel. Per clip:</w:t>
      </w:r>
    </w:p>
    <w:p>
      <w:r>
        <w:rPr>
          <w:i/>
          <w:color w:val="808080"/>
          <w:sz w:val="16"/>
        </w:rPr>
        <w:t>[text]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tags = [ camera_id,            # e.g. "cam-12"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 area_label,           # e.g. "entrance", "checkout", "aisle-7-cam"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 store_id,             # e.g. "store-001"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   date_bucket ]         # optional "2026-06-17" for coarse filtering</w:t>
      </w:r>
    </w:p>
    <w:p/>
    <w:p>
      <w:r>
        <w:t>Camera -&gt; tags mapping lives in a static config (</w:t>
      </w:r>
      <w:r>
        <w:rPr>
          <w:rFonts w:ascii="Consolas" w:hAnsi="Consolas"/>
          <w:sz w:val="19"/>
        </w:rPr>
        <w:t>configs/cameras.yaml</w:t>
      </w:r>
      <w:r>
        <w:t>), so tagging a camera is a one-time setup, not per-frame work.</w:t>
      </w:r>
    </w:p>
    <w:p>
      <w:pPr>
        <w:pStyle w:val="Heading2"/>
      </w:pPr>
      <w:r>
        <w:t>9. VSS Client + Mapping Store</w:t>
      </w:r>
    </w:p>
    <w:p>
      <w:r>
        <w:t>For each clip:</w:t>
      </w:r>
    </w:p>
    <w:p>
      <w:pPr>
        <w:pStyle w:val="ListNumber"/>
        <w:ind w:left="360"/>
      </w:pPr>
      <w:r>
        <w:rPr>
          <w:rFonts w:ascii="Consolas" w:hAnsi="Consolas"/>
          <w:sz w:val="19"/>
        </w:rPr>
        <w:t>POST /manager/videos</w:t>
      </w:r>
      <w:r>
        <w:t xml:space="preserve"> (multipart: file + </w:t>
      </w:r>
      <w:r>
        <w:rPr>
          <w:rFonts w:ascii="Consolas" w:hAnsi="Consolas"/>
          <w:sz w:val="19"/>
        </w:rPr>
        <w:t>name</w:t>
      </w:r>
      <w:r>
        <w:t xml:space="preserve"> + </w:t>
      </w:r>
      <w:r>
        <w:rPr>
          <w:rFonts w:ascii="Consolas" w:hAnsi="Consolas"/>
          <w:sz w:val="19"/>
        </w:rPr>
        <w:t>tags</w:t>
      </w:r>
      <w:r>
        <w:t xml:space="preserve">) -&gt; </w:t>
      </w:r>
      <w:r>
        <w:rPr>
          <w:rFonts w:ascii="Consolas" w:hAnsi="Consolas"/>
          <w:sz w:val="19"/>
        </w:rPr>
        <w:t>videoId</w:t>
      </w:r>
      <w:r>
        <w:t>.</w:t>
      </w:r>
    </w:p>
    <w:p>
      <w:pPr>
        <w:pStyle w:val="ListNumber"/>
        <w:ind w:left="360"/>
      </w:pPr>
      <w:r>
        <w:rPr>
          <w:rFonts w:ascii="Consolas" w:hAnsi="Consolas"/>
          <w:sz w:val="19"/>
        </w:rPr>
        <w:t>POST /manager/videos/search-embeddings/{videoId}</w:t>
      </w:r>
      <w:r>
        <w:t xml:space="preserve"> to trigger embedding.</w:t>
      </w:r>
    </w:p>
    <w:p>
      <w:pPr>
        <w:pStyle w:val="ListNumber"/>
        <w:ind w:left="360"/>
      </w:pPr>
      <w:r>
        <w:t>Upsert a row in the bridge DB (small Postgres/SQLite):</w:t>
      </w:r>
    </w:p>
    <w:p>
      <w:r>
        <w:rPr>
          <w:rFonts w:ascii="Consolas" w:hAnsi="Consolas"/>
          <w:sz w:val="19"/>
        </w:rPr>
        <w:t>videoId -&gt; { camera_id, area_label, capture_start, capture_end, tags, clip_url }</w:t>
      </w:r>
      <w:r>
        <w:t>.</w:t>
      </w:r>
    </w:p>
    <w:p>
      <w:r>
        <w:t>The mapping store lets us (a) translate a real-world time window to the right clips despite VSS storing upload time, and (b) join VSS results back to a camera and a playable clip URL.</w:t>
      </w:r>
    </w:p>
    <w:p>
      <w:pPr>
        <w:pStyle w:val="Heading2"/>
      </w:pPr>
      <w:r>
        <w:t>10. Search Proxy + Enrichment</w:t>
      </w:r>
    </w:p>
    <w:p>
      <w:r>
        <w:t>Investigators call the bridge, not VSS directly:</w:t>
      </w:r>
    </w:p>
    <w:p>
      <w:r>
        <w:rPr>
          <w:i/>
          <w:color w:val="808080"/>
          <w:sz w:val="16"/>
        </w:rPr>
        <w:t>[json]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POST /api/v1/lp/recall/search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{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"query": "person in a blue shirt",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"cameras": ["entrance", "cam-12"],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"time_start": "2026-06-17T14:00:00",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"time_end": "2026-06-17T15:00:00",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"limit": 20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}</w:t>
      </w:r>
    </w:p>
    <w:p/>
    <w:p>
      <w:r>
        <w:t>The bridge translates this to a VSS call:</w:t>
      </w:r>
    </w:p>
    <w:p>
      <w:r>
        <w:rPr>
          <w:i/>
          <w:color w:val="808080"/>
          <w:sz w:val="16"/>
        </w:rPr>
        <w:t>[text]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POST /manager/search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{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"query": "person in a blue shirt",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"tags":  "entrance,cam-12",            # camera/area tags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"timeFilter": { "start": "...Z", "end": "...Z" }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}</w:t>
      </w:r>
    </w:p>
    <w:p/>
    <w:p>
      <w:r>
        <w:t xml:space="preserve">Then it enriches each VSS hit by joining </w:t>
      </w:r>
      <w:r>
        <w:rPr>
          <w:rFonts w:ascii="Consolas" w:hAnsi="Consolas"/>
          <w:sz w:val="19"/>
        </w:rPr>
        <w:t>video_id</w:t>
      </w:r>
      <w:r>
        <w:t xml:space="preserve"> -&gt; bridge mapping to attach </w:t>
      </w:r>
      <w:r>
        <w:rPr>
          <w:rFonts w:ascii="Consolas" w:hAnsi="Consolas"/>
          <w:sz w:val="19"/>
        </w:rPr>
        <w:t>camera_id</w:t>
      </w:r>
      <w:r>
        <w:t xml:space="preserve">, </w:t>
      </w:r>
      <w:r>
        <w:rPr>
          <w:rFonts w:ascii="Consolas" w:hAnsi="Consolas"/>
          <w:sz w:val="19"/>
        </w:rPr>
        <w:t>area_label</w:t>
      </w:r>
      <w:r>
        <w:t xml:space="preserve">, true </w:t>
      </w:r>
      <w:r>
        <w:rPr>
          <w:rFonts w:ascii="Consolas" w:hAnsi="Consolas"/>
          <w:sz w:val="19"/>
        </w:rPr>
        <w:t>capture_start/end</w:t>
      </w:r>
      <w:r>
        <w:t xml:space="preserve">, and a playable </w:t>
      </w:r>
      <w:r>
        <w:rPr>
          <w:rFonts w:ascii="Consolas" w:hAnsi="Consolas"/>
          <w:sz w:val="19"/>
        </w:rPr>
        <w:t>clip_url</w:t>
      </w:r>
      <w:r>
        <w:t>, and returns the enriched, sorted results to the UI.</w:t>
      </w:r>
    </w:p>
    <w:p>
      <w:r>
        <w:t>Response shape returned to the UI:</w:t>
      </w:r>
    </w:p>
    <w:p>
      <w:r>
        <w:rPr>
          <w:i/>
          <w:color w:val="808080"/>
          <w:sz w:val="16"/>
        </w:rPr>
        <w:t>[json]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{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"results": [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{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"clip_id": "&lt;videoId&gt;",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"camera_id": "cam-12",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"area_label": "entrance",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"capture_start": "2026-06-17T14:05:12Z",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"capture_end": "2026-06-17T14:06:12Z",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"segment_start": 18.0,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"segment_end": 24.0,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"score": 0.87,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"tags": ["cam-12", "entrance", "store-001"],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"clip_url": "/api/v1/lp/recall/clips/&lt;videoId&gt;"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}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11. Service Design And Folder Structure</w:t>
      </w:r>
    </w:p>
    <w:p>
      <w:r>
        <w:t xml:space="preserve">A single deployable service, </w:t>
      </w:r>
      <w:r>
        <w:rPr>
          <w:rFonts w:ascii="Consolas" w:hAnsi="Consolas"/>
          <w:sz w:val="19"/>
        </w:rPr>
        <w:t>suspicious-activity-detection/vss-recall-bridge/</w:t>
      </w:r>
      <w:r>
        <w:t xml:space="preserve">. Two planes share one config and one mapping DB: an </w:t>
      </w:r>
      <w:r>
        <w:rPr>
          <w:b/>
        </w:rPr>
        <w:t>ingest plane</w:t>
      </w:r>
      <w:r>
        <w:t xml:space="preserve"> (RTSP/file -&gt; tag -&gt; upload to VSS) and a </w:t>
      </w:r>
      <w:r>
        <w:rPr>
          <w:b/>
        </w:rPr>
        <w:t>query plane</w:t>
      </w:r>
      <w:r>
        <w:t xml:space="preserve"> (HTTP API -&gt; VSS search -&gt; enrich).</w:t>
      </w:r>
    </w:p>
    <w:p>
      <w:r>
        <w:rPr>
          <w:i/>
          <w:color w:val="808080"/>
          <w:sz w:val="16"/>
        </w:rPr>
        <w:t>[text]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suspicious-activity-detection/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└── vss-recall-bridge/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├── app/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├── main.py              # FastAPI app + background ingest workers (lifespan)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├── config.py           # env + cameras.yaml loader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├── models.py           # pydantic request/response + Clip/Mapping types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├── ingest/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│   ├── segmenter.py    # RTSP -&gt; MP4 segments (1 ffmpeg task per camera)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│   ├── file_ingest.py  # pre-existing MP4 / backfill (Section 7.1)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│   ├── remux.py        # ffmpeg -movflags +faststart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│   ├── tagger.py       # camera -&gt; tags (Section 8)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│   └── uploader.py     # VSS upload + embedding trigger + mapping upsert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├── query/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│   ├── routes.py       # POST /recall/search, GET /recall/clips/{id}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│   └── enrich.py       # join VSS hits -&gt; mapping rows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├── clients/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│   └── vss_client.py   # httpx client for /manager/* (upload, embed, search)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└── store/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    └── mapping.py      # SQLite/Postgres: videoId -&gt; camera/time/tags/clip_url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├── configs/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│   └── cameras.yaml        # camera id -&gt; rtsp_url, area_label, store_id, enabled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├── clips/                  # local segment/remux scratch (gitignored)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├── Dockerfile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├── requirements.txt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└── README.md</w:t>
      </w:r>
    </w:p>
    <w:p/>
    <w:p>
      <w:r>
        <w:t>Components map to the folders above:</w:t>
      </w:r>
    </w:p>
    <w:p>
      <w:pPr>
        <w:pStyle w:val="ListNumber"/>
        <w:ind w:left="360"/>
      </w:pPr>
      <w:r>
        <w:rPr>
          <w:b/>
        </w:rPr>
        <w:t>RTSP Segmenter</w:t>
      </w:r>
      <w:r>
        <w:t xml:space="preserve"> (</w:t>
      </w:r>
      <w:r>
        <w:rPr>
          <w:rFonts w:ascii="Consolas" w:hAnsi="Consolas"/>
          <w:sz w:val="19"/>
        </w:rPr>
        <w:t>ingest/segmenter.py</w:t>
      </w:r>
      <w:r>
        <w:t>): one ffmpeg worker per camera, faststart remux,</w:t>
      </w:r>
    </w:p>
    <w:p>
      <w:r>
        <w:t>capture-time bookkeeping.</w:t>
      </w:r>
    </w:p>
    <w:p>
      <w:pPr>
        <w:pStyle w:val="ListNumber"/>
        <w:ind w:left="360"/>
      </w:pPr>
      <w:r>
        <w:rPr>
          <w:b/>
        </w:rPr>
        <w:t>File Ingest</w:t>
      </w:r>
      <w:r>
        <w:t xml:space="preserve"> (</w:t>
      </w:r>
      <w:r>
        <w:rPr>
          <w:rFonts w:ascii="Consolas" w:hAnsi="Consolas"/>
          <w:sz w:val="19"/>
        </w:rPr>
        <w:t>ingest/file_ingest.py</w:t>
      </w:r>
      <w:r>
        <w:t>): one-shot ingest of an existing MP4 for a camera id.</w:t>
      </w:r>
    </w:p>
    <w:p>
      <w:pPr>
        <w:pStyle w:val="ListNumber"/>
        <w:ind w:left="360"/>
      </w:pPr>
      <w:r>
        <w:rPr>
          <w:b/>
        </w:rPr>
        <w:t>Tag Mapper</w:t>
      </w:r>
      <w:r>
        <w:t xml:space="preserve"> (</w:t>
      </w:r>
      <w:r>
        <w:rPr>
          <w:rFonts w:ascii="Consolas" w:hAnsi="Consolas"/>
          <w:sz w:val="19"/>
        </w:rPr>
        <w:t>ingest/tagger.py</w:t>
      </w:r>
      <w:r>
        <w:t xml:space="preserve"> + </w:t>
      </w:r>
      <w:r>
        <w:rPr>
          <w:rFonts w:ascii="Consolas" w:hAnsi="Consolas"/>
          <w:sz w:val="19"/>
        </w:rPr>
        <w:t>configs/cameras.yaml</w:t>
      </w:r>
      <w:r>
        <w:t>): camera -&gt; tags.</w:t>
      </w:r>
    </w:p>
    <w:p>
      <w:pPr>
        <w:pStyle w:val="ListNumber"/>
        <w:ind w:left="360"/>
      </w:pPr>
      <w:r>
        <w:rPr>
          <w:b/>
        </w:rPr>
        <w:t>VSS Client</w:t>
      </w:r>
      <w:r>
        <w:t xml:space="preserve"> (</w:t>
      </w:r>
      <w:r>
        <w:rPr>
          <w:rFonts w:ascii="Consolas" w:hAnsi="Consolas"/>
          <w:sz w:val="19"/>
        </w:rPr>
        <w:t>clients/vss_client.py</w:t>
      </w:r>
      <w:r>
        <w:t>): upload + embedding trigger + search + retries.</w:t>
      </w:r>
    </w:p>
    <w:p>
      <w:pPr>
        <w:pStyle w:val="ListNumber"/>
        <w:ind w:left="360"/>
      </w:pPr>
      <w:r>
        <w:rPr>
          <w:b/>
        </w:rPr>
        <w:t>Mapping Store</w:t>
      </w:r>
      <w:r>
        <w:t xml:space="preserve"> (</w:t>
      </w:r>
      <w:r>
        <w:rPr>
          <w:rFonts w:ascii="Consolas" w:hAnsi="Consolas"/>
          <w:sz w:val="19"/>
        </w:rPr>
        <w:t>store/mapping.py</w:t>
      </w:r>
      <w:r>
        <w:t xml:space="preserve">): </w:t>
      </w:r>
      <w:r>
        <w:rPr>
          <w:rFonts w:ascii="Consolas" w:hAnsi="Consolas"/>
          <w:sz w:val="19"/>
        </w:rPr>
        <w:t>videoId</w:t>
      </w:r>
      <w:r>
        <w:t xml:space="preserve"> -&gt; camera/time/tags/clip URL (SQLite first).</w:t>
      </w:r>
    </w:p>
    <w:p>
      <w:pPr>
        <w:pStyle w:val="ListNumber"/>
        <w:ind w:left="360"/>
      </w:pPr>
      <w:r>
        <w:rPr>
          <w:b/>
        </w:rPr>
        <w:t>Search Proxy API</w:t>
      </w:r>
      <w:r>
        <w:t xml:space="preserve"> (</w:t>
      </w:r>
      <w:r>
        <w:rPr>
          <w:rFonts w:ascii="Consolas" w:hAnsi="Consolas"/>
          <w:sz w:val="19"/>
        </w:rPr>
        <w:t>query/routes.py</w:t>
      </w:r>
      <w:r>
        <w:t xml:space="preserve">): </w:t>
      </w:r>
      <w:r>
        <w:rPr>
          <w:rFonts w:ascii="Consolas" w:hAnsi="Consolas"/>
          <w:sz w:val="19"/>
        </w:rPr>
        <w:t>POST /api/v1/lp/recall/search</w:t>
      </w:r>
      <w:r>
        <w:t>,</w:t>
      </w:r>
    </w:p>
    <w:p>
      <w:r>
        <w:rPr>
          <w:rFonts w:ascii="Consolas" w:hAnsi="Consolas"/>
          <w:sz w:val="19"/>
        </w:rPr>
        <w:t>GET /api/v1/lp/recall/clips/{clip_id}</w:t>
      </w:r>
      <w:r>
        <w:t>.</w:t>
      </w:r>
    </w:p>
    <w:p>
      <w:pPr>
        <w:pStyle w:val="ListNumber"/>
        <w:ind w:left="360"/>
      </w:pPr>
      <w:r>
        <w:rPr>
          <w:b/>
        </w:rPr>
        <w:t>Reuse the existing dashboard</w:t>
      </w:r>
      <w:r>
        <w:t xml:space="preserve"> (</w:t>
      </w:r>
      <w:r>
        <w:rPr>
          <w:rFonts w:ascii="Consolas" w:hAnsi="Consolas"/>
          <w:sz w:val="19"/>
        </w:rPr>
        <w:t>ui/ui_gradio.py</w:t>
      </w:r>
      <w:r>
        <w:t>): add a "Recall Search" panel to the</w:t>
      </w:r>
    </w:p>
    <w:p>
      <w:r>
        <w:t xml:space="preserve">current FastAPI HTML dashboard (the one already served at </w:t>
      </w:r>
      <w:r>
        <w:rPr>
          <w:rFonts w:ascii="Consolas" w:hAnsi="Consolas"/>
          <w:sz w:val="19"/>
        </w:rPr>
        <w:t>GET /</w:t>
      </w:r>
      <w:r>
        <w:t xml:space="preserve"> that polls </w:t>
      </w:r>
      <w:r>
        <w:rPr>
          <w:rFonts w:ascii="Consolas" w:hAnsi="Consolas"/>
          <w:sz w:val="19"/>
        </w:rPr>
        <w:t>/api/data</w:t>
      </w:r>
      <w:r>
        <w:t xml:space="preserve">). No new UI app — a query box, camera/area filter, time range, and a results gallery that calls the bridge </w:t>
      </w:r>
      <w:r>
        <w:rPr>
          <w:rFonts w:ascii="Consolas" w:hAnsi="Consolas"/>
          <w:sz w:val="19"/>
        </w:rPr>
        <w:t>/api/v1/lp/recall/search</w:t>
      </w:r>
      <w:r>
        <w:t xml:space="preserve"> and links each </w:t>
      </w:r>
      <w:r>
        <w:rPr>
          <w:rFonts w:ascii="Consolas" w:hAnsi="Consolas"/>
          <w:sz w:val="19"/>
        </w:rPr>
        <w:t>clip_url</w:t>
      </w:r>
      <w:r>
        <w:t>.</w:t>
      </w:r>
    </w:p>
    <w:p>
      <w:pPr>
        <w:pStyle w:val="ListNumber"/>
        <w:ind w:left="360"/>
      </w:pPr>
      <w:r>
        <w:rPr>
          <w:b/>
        </w:rPr>
        <w:t>Compose wiring</w:t>
      </w:r>
      <w:r>
        <w:t xml:space="preserve"> (</w:t>
      </w:r>
      <w:r>
        <w:rPr>
          <w:rFonts w:ascii="Consolas" w:hAnsi="Consolas"/>
          <w:sz w:val="19"/>
        </w:rPr>
        <w:t>docker/docker-compose.yaml</w:t>
      </w:r>
      <w:r>
        <w:t>): bridge service on the VSS network.</w:t>
      </w:r>
    </w:p>
    <w:p>
      <w:pPr>
        <w:pStyle w:val="Heading3"/>
      </w:pPr>
      <w:r>
        <w:t>11.1 `configs/cameras.yaml`</w:t>
      </w:r>
    </w:p>
    <w:p>
      <w:r>
        <w:t>This is the single source of truth for the camera -&gt; tag mapping. Each camera is configured once; the bridge reads this file at startup (</w:t>
      </w:r>
      <w:r>
        <w:rPr>
          <w:rFonts w:ascii="Consolas" w:hAnsi="Consolas"/>
          <w:sz w:val="19"/>
        </w:rPr>
        <w:t>app/config.py</w:t>
      </w:r>
      <w:r>
        <w:t>) to drive both ingestion (which streams to segment) and tagging (what tags each clip gets).</w:t>
      </w:r>
    </w:p>
    <w:p>
      <w:r>
        <w:rPr>
          <w:i/>
          <w:color w:val="808080"/>
          <w:sz w:val="16"/>
        </w:rPr>
        <w:t>[yaml]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# configs/cameras.yaml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cameras: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cam1: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rtsp_url: rtsp://localhost:8554/cam1        # live camera                      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source_file: null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area_label: lp-camera1                       # human location label, also a search tag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store_id: store-001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enabled: true                                # false = skip this camera entirely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segment_seconds: 60                          # clip length for RTSP segmenting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extra_tags: []                               # optional static tags appended to every clip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cam-2: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rtsp_url: null                               # null = file-ingest only (no RTSP stream)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source_file: /data/clips/entrance-backfill.mp4   # pre-recorded MP4 to ingest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area_label: entrance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store_id: store-001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enabled: true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extra_tags: ["front-of-store"]</w:t>
      </w:r>
    </w:p>
    <w:p/>
    <w:p>
      <w:r>
        <w:t>Field reference: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&lt;camera id&gt;</w:t>
            </w:r>
            <w:r>
              <w:t xml:space="preserve"> (map key)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 xml:space="preserve">Stable camera id, e.g. </w:t>
            </w:r>
            <w:r>
              <w:rPr>
                <w:rFonts w:ascii="Consolas" w:hAnsi="Consolas"/>
                <w:sz w:val="19"/>
              </w:rPr>
              <w:t>cam1</w:t>
            </w:r>
            <w:r>
              <w:t xml:space="preserve">. Becomes the first/primary search tag and </w:t>
            </w:r>
            <w:r>
              <w:rPr>
                <w:rFonts w:ascii="Consolas" w:hAnsi="Consolas"/>
                <w:sz w:val="19"/>
              </w:rPr>
              <w:t>camera_id</w:t>
            </w:r>
            <w:r>
              <w:t xml:space="preserve"> in the mapping DB.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rtsp_url</w:t>
            </w:r>
          </w:p>
        </w:tc>
        <w:tc>
          <w:tcPr>
            <w:tcW w:type="dxa" w:w="2160"/>
          </w:tcPr>
          <w:p>
            <w:r/>
            <w:r>
              <w:t xml:space="preserve">string or </w:t>
            </w:r>
            <w:r>
              <w:rPr>
                <w:rFonts w:ascii="Consolas" w:hAnsi="Consolas"/>
                <w:sz w:val="19"/>
              </w:rPr>
              <w:t>null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 xml:space="preserve">Live RTSP URL. </w:t>
            </w:r>
            <w:r>
              <w:rPr>
                <w:rFonts w:ascii="Consolas" w:hAnsi="Consolas"/>
                <w:sz w:val="19"/>
              </w:rPr>
              <w:t>null</w:t>
            </w:r>
            <w:r>
              <w:t xml:space="preserve"> -&gt; this camera is </w:t>
            </w:r>
            <w:r>
              <w:rPr>
                <w:b/>
              </w:rPr>
              <w:t>file-ingest only</w:t>
            </w:r>
            <w:r>
              <w:t xml:space="preserve"> (uses </w:t>
            </w:r>
            <w:r>
              <w:rPr>
                <w:rFonts w:ascii="Consolas" w:hAnsi="Consolas"/>
                <w:sz w:val="19"/>
              </w:rPr>
              <w:t>source_file</w:t>
            </w:r>
            <w:r>
              <w:t>); the segmenter is not started for it.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source_file</w:t>
            </w:r>
          </w:p>
        </w:tc>
        <w:tc>
          <w:tcPr>
            <w:tcW w:type="dxa" w:w="2160"/>
          </w:tcPr>
          <w:p>
            <w:r/>
            <w:r>
              <w:t xml:space="preserve">path or </w:t>
            </w:r>
            <w:r>
              <w:rPr>
                <w:rFonts w:ascii="Consolas" w:hAnsi="Consolas"/>
                <w:sz w:val="19"/>
              </w:rPr>
              <w:t>null</w:t>
            </w:r>
          </w:p>
        </w:tc>
        <w:tc>
          <w:tcPr>
            <w:tcW w:type="dxa" w:w="2160"/>
          </w:tcPr>
          <w:p>
            <w:r/>
            <w:r>
              <w:t xml:space="preserve">only if </w:t>
            </w:r>
            <w:r>
              <w:rPr>
                <w:rFonts w:ascii="Consolas" w:hAnsi="Consolas"/>
                <w:sz w:val="19"/>
              </w:rPr>
              <w:t>rtsp_url</w:t>
            </w:r>
            <w:r>
              <w:t xml:space="preserve"> is null</w:t>
            </w:r>
          </w:p>
        </w:tc>
        <w:tc>
          <w:tcPr>
            <w:tcW w:type="dxa" w:w="2160"/>
          </w:tcPr>
          <w:p>
            <w:r/>
            <w:r>
              <w:t xml:space="preserve">Path to a pre-recorded MP4 to ingest (the </w:t>
            </w:r>
            <w:r>
              <w:rPr>
                <w:rFonts w:ascii="Consolas" w:hAnsi="Consolas"/>
                <w:sz w:val="19"/>
              </w:rPr>
              <w:t>cam1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lp-camera1.mp4</w:t>
            </w:r>
            <w:r>
              <w:t xml:space="preserve"> case).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area_label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 xml:space="preserve">Human location label (e.g. </w:t>
            </w:r>
            <w:r>
              <w:rPr>
                <w:rFonts w:ascii="Consolas" w:hAnsi="Consolas"/>
                <w:sz w:val="19"/>
              </w:rPr>
              <w:t>entrance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aisle-7-cam</w:t>
            </w:r>
            <w:r>
              <w:t>). Added as a tag so investigators can filter by area, not just camera id.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store_id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recommended</w:t>
            </w:r>
          </w:p>
        </w:tc>
        <w:tc>
          <w:tcPr>
            <w:tcW w:type="dxa" w:w="2160"/>
          </w:tcPr>
          <w:p>
            <w:r/>
            <w:r>
              <w:t>Store identifier; added as a tag for multi-store deployments.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enabled</w:t>
            </w:r>
          </w:p>
        </w:tc>
        <w:tc>
          <w:tcPr>
            <w:tcW w:type="dxa" w:w="2160"/>
          </w:tcPr>
          <w:p>
            <w:r/>
            <w:r>
              <w:t>bool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false</w:t>
            </w:r>
            <w:r>
              <w:t xml:space="preserve"> skips the camera (no segmenting, no ingest).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segment_seconds</w:t>
            </w:r>
          </w:p>
        </w:tc>
        <w:tc>
          <w:tcPr>
            <w:tcW w:type="dxa" w:w="2160"/>
          </w:tcPr>
          <w:p>
            <w:r/>
            <w:r>
              <w:t>int</w:t>
            </w:r>
          </w:p>
        </w:tc>
        <w:tc>
          <w:tcPr>
            <w:tcW w:type="dxa" w:w="2160"/>
          </w:tcPr>
          <w:p>
            <w:r/>
            <w:r>
              <w:t>no (default 60)</w:t>
            </w:r>
          </w:p>
        </w:tc>
        <w:tc>
          <w:tcPr>
            <w:tcW w:type="dxa" w:w="2160"/>
          </w:tcPr>
          <w:p>
            <w:r/>
            <w:r>
              <w:t>RTSP clip length. Lower = fresher index and finer time granularity, more uploads. Ignored for file ingest.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extra_tags</w:t>
            </w:r>
          </w:p>
        </w:tc>
        <w:tc>
          <w:tcPr>
            <w:tcW w:type="dxa" w:w="2160"/>
          </w:tcPr>
          <w:p>
            <w:r/>
            <w:r>
              <w:t>list[str]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Static tags appended to every clip from this camera.</w:t>
            </w:r>
          </w:p>
        </w:tc>
      </w:tr>
    </w:tbl>
    <w:p/>
    <w:p>
      <w:r>
        <w:t xml:space="preserve">The resulting tag list per clip is: </w:t>
      </w:r>
      <w:r>
        <w:rPr>
          <w:rFonts w:ascii="Consolas" w:hAnsi="Consolas"/>
          <w:sz w:val="19"/>
        </w:rPr>
        <w:t>[&lt;camera id&gt;, area_label, store_id, *extra_tags]</w:t>
      </w:r>
      <w:r>
        <w:t xml:space="preserve"> (plus an optional </w:t>
      </w:r>
      <w:r>
        <w:rPr>
          <w:rFonts w:ascii="Consolas" w:hAnsi="Consolas"/>
          <w:sz w:val="19"/>
        </w:rPr>
        <w:t>date_bucket</w:t>
      </w:r>
      <w:r>
        <w:t xml:space="preserve">). For </w:t>
      </w:r>
      <w:r>
        <w:rPr>
          <w:rFonts w:ascii="Consolas" w:hAnsi="Consolas"/>
          <w:sz w:val="19"/>
        </w:rPr>
        <w:t>cam1</w:t>
      </w:r>
      <w:r>
        <w:t xml:space="preserve"> that is </w:t>
      </w:r>
      <w:r>
        <w:rPr>
          <w:rFonts w:ascii="Consolas" w:hAnsi="Consolas"/>
          <w:sz w:val="19"/>
        </w:rPr>
        <w:t>["cam1", "lp-camera1", "store-001"]</w:t>
      </w:r>
      <w:r>
        <w:t>, matching the Section 12 walkthrough.</w:t>
      </w:r>
    </w:p>
    <w:p>
      <w:pPr>
        <w:pStyle w:val="Heading2"/>
      </w:pPr>
      <w:r>
        <w:t>12. Concrete Walkthrough: File Already On Disk Tagged `cam1`</w:t>
      </w:r>
    </w:p>
    <w:p>
      <w:r>
        <w:t xml:space="preserve">Scenario: the video already exists at </w:t>
      </w:r>
      <w:r>
        <w:rPr>
          <w:rFonts w:ascii="Consolas" w:hAnsi="Consolas"/>
          <w:sz w:val="19"/>
        </w:rPr>
        <w:t>/home/intel/sachin/storewide-loss-prevention/scenescape/sample_data/lp-camera1.mp4</w:t>
      </w:r>
      <w:r>
        <w:t xml:space="preserve"> and we tag it </w:t>
      </w:r>
      <w:r>
        <w:rPr>
          <w:rFonts w:ascii="Consolas" w:hAnsi="Consolas"/>
          <w:sz w:val="19"/>
        </w:rPr>
        <w:t>cam1</w:t>
      </w:r>
      <w:r>
        <w:t>. No RTSP, no rules — just tag and ingest, then search.</w:t>
      </w:r>
    </w:p>
    <w:p>
      <w:r>
        <w:rPr>
          <w:i/>
          <w:color w:val="808080"/>
          <w:sz w:val="16"/>
        </w:rPr>
        <w:t>[mermaid]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sequenceDiagram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participant CLI as file_ingest (cam1)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participant RX as remux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participant VSS as VSS pipeline-manager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participant DB as Mapping DB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participant U as Investigator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participant API as Bridge Search API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CLI-&gt;&gt;RX: faststart remux lp-camera1.mp4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RX--&gt;&gt;CLI: lp-camera1.faststart.mp4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CLI-&gt;&gt;VSS: POST /manager/videos (file, name, tags=cam1,lp-camera1,store-001)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VSS--&gt;&gt;CLI: { videoId }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CLI-&gt;&gt;VSS: POST /manager/videos/search-embeddings/{videoId}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VSS--&gt;&gt;CLI: { status: success }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CLI-&gt;&gt;DB: upsert videoId -&gt; {cam1, capture_start/end, tags, clip_url}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U-&gt;&gt;API: search "person in a blue shirt" cameras=[cam1]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API-&gt;&gt;VSS: POST /manager/search { query, tags: "cam1", timeFilter }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VSS--&gt;&gt;API: hits with video_id + score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API-&gt;&gt;DB: join video_id -&gt; mapping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API--&gt;&gt;U: enriched results (camera, time, clip_url)</w:t>
      </w:r>
    </w:p>
    <w:p/>
    <w:p>
      <w:pPr>
        <w:pStyle w:val="Heading3"/>
      </w:pPr>
      <w:r>
        <w:t>12.1 Ingest the file</w:t>
      </w:r>
    </w:p>
    <w:p>
      <w:r>
        <w:t xml:space="preserve">Conceptual CLI (implemented by </w:t>
      </w:r>
      <w:r>
        <w:rPr>
          <w:rFonts w:ascii="Consolas" w:hAnsi="Consolas"/>
          <w:sz w:val="19"/>
        </w:rPr>
        <w:t>app/ingest/file_ingest.py</w:t>
      </w:r>
      <w:r>
        <w:t>):</w:t>
      </w:r>
    </w:p>
    <w:p>
      <w:r>
        <w:rPr>
          <w:i/>
          <w:color w:val="808080"/>
          <w:sz w:val="16"/>
        </w:rPr>
        <w:t>[bash]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python -m app.ingest.file_ingest \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--file /home/intel/sachin/storewide-loss-prevention/scenescape/sample_data/lp-camera1.mp4 \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--camera cam1</w:t>
      </w:r>
    </w:p>
    <w:p/>
    <w:p>
      <w:r>
        <w:t>What it does, step by step:</w:t>
      </w:r>
    </w:p>
    <w:p>
      <w:pPr>
        <w:pStyle w:val="ListNumber"/>
        <w:ind w:left="360"/>
      </w:pPr>
      <w:r>
        <w:rPr>
          <w:b/>
        </w:rPr>
        <w:t>Resolve tags</w:t>
      </w:r>
      <w:r>
        <w:t xml:space="preserve"> from </w:t>
      </w:r>
      <w:r>
        <w:rPr>
          <w:rFonts w:ascii="Consolas" w:hAnsi="Consolas"/>
          <w:sz w:val="19"/>
        </w:rPr>
        <w:t>cameras.yaml</w:t>
      </w:r>
      <w:r>
        <w:t xml:space="preserve"> for </w:t>
      </w:r>
      <w:r>
        <w:rPr>
          <w:rFonts w:ascii="Consolas" w:hAnsi="Consolas"/>
          <w:sz w:val="19"/>
        </w:rPr>
        <w:t>cam1</w:t>
      </w:r>
      <w:r>
        <w:t xml:space="preserve"> -&gt;</w:t>
      </w:r>
    </w:p>
    <w:p>
      <w:r>
        <w:rPr>
          <w:rFonts w:ascii="Consolas" w:hAnsi="Consolas"/>
          <w:sz w:val="19"/>
        </w:rPr>
        <w:t>tags = ["cam1", "lp-camera1", "store-001"]</w:t>
      </w:r>
      <w:r>
        <w:t>.</w:t>
      </w:r>
    </w:p>
    <w:p>
      <w:pPr>
        <w:pStyle w:val="ListNumber"/>
        <w:ind w:left="360"/>
      </w:pPr>
      <w:r>
        <w:rPr>
          <w:b/>
        </w:rPr>
        <w:t>Capture window</w:t>
      </w:r>
      <w:r>
        <w:t>: a file has no live clock, so use the file mtime (or an explicit</w:t>
      </w:r>
    </w:p>
    <w:p>
      <w:r>
        <w:rPr>
          <w:rFonts w:ascii="Consolas" w:hAnsi="Consolas"/>
          <w:sz w:val="19"/>
        </w:rPr>
        <w:t>--capture-start</w:t>
      </w:r>
      <w:r>
        <w:t xml:space="preserve">) as </w:t>
      </w:r>
      <w:r>
        <w:rPr>
          <w:rFonts w:ascii="Consolas" w:hAnsi="Consolas"/>
          <w:sz w:val="19"/>
        </w:rPr>
        <w:t>capture_start</w:t>
      </w:r>
      <w:r>
        <w:t xml:space="preserve">, and </w:t>
      </w:r>
      <w:r>
        <w:rPr>
          <w:rFonts w:ascii="Consolas" w:hAnsi="Consolas"/>
          <w:sz w:val="19"/>
        </w:rPr>
        <w:t>capture_start + duration</w:t>
      </w:r>
      <w:r>
        <w:t xml:space="preserve"> (from </w:t>
      </w:r>
      <w:r>
        <w:rPr>
          <w:rFonts w:ascii="Consolas" w:hAnsi="Consolas"/>
          <w:sz w:val="19"/>
        </w:rPr>
        <w:t>ffprobe</w:t>
      </w:r>
      <w:r>
        <w:t xml:space="preserve">) as </w:t>
      </w:r>
      <w:r>
        <w:rPr>
          <w:rFonts w:ascii="Consolas" w:hAnsi="Consolas"/>
          <w:sz w:val="19"/>
        </w:rPr>
        <w:t>capture_end</w:t>
      </w:r>
      <w:r>
        <w:t>.</w:t>
      </w:r>
    </w:p>
    <w:p>
      <w:pPr>
        <w:pStyle w:val="ListNumber"/>
        <w:ind w:left="360"/>
      </w:pPr>
      <w:r>
        <w:rPr>
          <w:b/>
        </w:rPr>
        <w:t>Faststart remux</w:t>
      </w:r>
      <w:r>
        <w:t xml:space="preserve"> so VSS accepts it:</w:t>
      </w:r>
    </w:p>
    <w:p>
      <w:r>
        <w:rPr>
          <w:rFonts w:ascii="Consolas" w:hAnsi="Consolas"/>
          <w:sz w:val="19"/>
        </w:rPr>
      </w:r>
      <w:r>
        <w:rPr>
          <w:rFonts w:ascii="Consolas" w:hAnsi="Consolas"/>
          <w:sz w:val="19"/>
        </w:rPr>
        <w:t xml:space="preserve">bash ffmpeg -i lp-camera1.mp4 -c copy -movflags +faststart lp-camera1.faststart.mp4 </w:t>
      </w:r>
      <w:r>
        <w:rPr>
          <w:rFonts w:ascii="Consolas" w:hAnsi="Consolas"/>
          <w:sz w:val="19"/>
        </w:rPr>
      </w:r>
    </w:p>
    <w:p>
      <w:pPr>
        <w:pStyle w:val="ListNumber"/>
        <w:ind w:left="360"/>
      </w:pPr>
      <w:r>
        <w:rPr>
          <w:b/>
        </w:rPr>
        <w:t>Upload</w:t>
      </w:r>
      <w:r>
        <w:t xml:space="preserve"> to VSS:</w:t>
      </w:r>
    </w:p>
    <w:p>
      <w:r>
        <w:rPr>
          <w:rFonts w:ascii="Consolas" w:hAnsi="Consolas"/>
          <w:sz w:val="19"/>
        </w:rPr>
      </w:r>
      <w:r>
        <w:rPr>
          <w:rFonts w:ascii="Consolas" w:hAnsi="Consolas"/>
          <w:sz w:val="19"/>
        </w:rPr>
        <w:t xml:space="preserve">bash curl -F "video=@lp-camera1.faststart.mp4" \ -F "name=lp-camera1" \ -F "tags=cam1,lp-camera1,store-001" \ http://&lt;HOST_IP&gt;:12345/manager/videos # -&gt; { "videoId": "&lt;id&gt;" } </w:t>
      </w:r>
      <w:r>
        <w:rPr>
          <w:rFonts w:ascii="Consolas" w:hAnsi="Consolas"/>
          <w:sz w:val="19"/>
        </w:rPr>
      </w:r>
    </w:p>
    <w:p>
      <w:pPr>
        <w:pStyle w:val="ListNumber"/>
        <w:ind w:left="360"/>
      </w:pPr>
      <w:r>
        <w:rPr>
          <w:b/>
        </w:rPr>
        <w:t>Trigger embeddings</w:t>
      </w:r>
      <w:r>
        <w:t>:</w:t>
      </w:r>
    </w:p>
    <w:p>
      <w:r>
        <w:rPr>
          <w:rFonts w:ascii="Consolas" w:hAnsi="Consolas"/>
          <w:sz w:val="19"/>
        </w:rPr>
      </w:r>
      <w:r>
        <w:rPr>
          <w:rFonts w:ascii="Consolas" w:hAnsi="Consolas"/>
          <w:sz w:val="19"/>
        </w:rPr>
        <w:t xml:space="preserve">bash curl -X POST http://&lt;HOST_IP&gt;:12345/manager/videos/search-embeddings/&lt;id&gt; # -&gt; { "status": "success" } </w:t>
      </w:r>
      <w:r>
        <w:rPr>
          <w:rFonts w:ascii="Consolas" w:hAnsi="Consolas"/>
          <w:sz w:val="19"/>
        </w:rPr>
      </w:r>
    </w:p>
    <w:p>
      <w:pPr>
        <w:pStyle w:val="ListNumber"/>
        <w:ind w:left="360"/>
      </w:pPr>
      <w:r>
        <w:rPr>
          <w:b/>
        </w:rPr>
        <w:t>Upsert mapping row</w:t>
      </w:r>
      <w:r>
        <w:t>:</w:t>
      </w:r>
    </w:p>
    <w:p>
      <w:r>
        <w:rPr>
          <w:rFonts w:ascii="Consolas" w:hAnsi="Consolas"/>
          <w:sz w:val="19"/>
        </w:rPr>
        <w:t>&lt;id&gt; -&gt; { camera_id: cam1, area_label: lp-camera1, capture_start, capture_end, tags: [cam1, lp-camera1, store-001], clip_url }</w:t>
      </w:r>
      <w:r>
        <w:t>.</w:t>
      </w:r>
    </w:p>
    <w:p>
      <w:pPr>
        <w:pStyle w:val="Heading3"/>
      </w:pPr>
      <w:r>
        <w:t>12.2 Search it back</w:t>
      </w:r>
    </w:p>
    <w:p>
      <w:r>
        <w:rPr>
          <w:i/>
          <w:color w:val="808080"/>
          <w:sz w:val="16"/>
        </w:rPr>
        <w:t>[bash]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curl -X POST http://&lt;HOST_IP&gt;:8080/api/v1/lp/recall/search \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-H 'Content-Type: application/json' \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-d '{ "query": "person in a blue shirt", "cameras": ["cam1"], "limit": 20 }'</w:t>
      </w:r>
    </w:p>
    <w:p/>
    <w:p>
      <w:r>
        <w:t xml:space="preserve">The bridge resolves </w:t>
      </w:r>
      <w:r>
        <w:rPr>
          <w:rFonts w:ascii="Consolas" w:hAnsi="Consolas"/>
          <w:sz w:val="19"/>
        </w:rPr>
        <w:t>cam1</w:t>
      </w:r>
      <w:r>
        <w:t xml:space="preserve"> -&gt; tag </w:t>
      </w:r>
      <w:r>
        <w:rPr>
          <w:rFonts w:ascii="Consolas" w:hAnsi="Consolas"/>
          <w:sz w:val="19"/>
        </w:rPr>
        <w:t>cam1</w:t>
      </w:r>
      <w:r>
        <w:t xml:space="preserve">, calls VSS </w:t>
      </w:r>
      <w:r>
        <w:rPr>
          <w:rFonts w:ascii="Consolas" w:hAnsi="Consolas"/>
          <w:sz w:val="19"/>
        </w:rPr>
        <w:t>POST /manager/search</w:t>
      </w:r>
      <w:r>
        <w:t xml:space="preserve"> with </w:t>
      </w:r>
      <w:r>
        <w:rPr>
          <w:rFonts w:ascii="Consolas" w:hAnsi="Consolas"/>
          <w:sz w:val="19"/>
        </w:rPr>
        <w:t>tags: "cam1"</w:t>
      </w:r>
      <w:r>
        <w:t xml:space="preserve">, joins each hit's </w:t>
      </w:r>
      <w:r>
        <w:rPr>
          <w:rFonts w:ascii="Consolas" w:hAnsi="Consolas"/>
          <w:sz w:val="19"/>
        </w:rPr>
        <w:t>video_id</w:t>
      </w:r>
      <w:r>
        <w:t xml:space="preserve"> back to the mapping row, and returns:</w:t>
      </w:r>
    </w:p>
    <w:p>
      <w:r>
        <w:rPr>
          <w:i/>
          <w:color w:val="808080"/>
          <w:sz w:val="16"/>
        </w:rPr>
        <w:t>[json]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{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"results": [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{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"clip_id": "&lt;id&gt;",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"camera_id": "cam1",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"area_label": "lp-camera1",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"segment_start": 12.0,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"segment_end": 18.0,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"score": 0.83,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"tags": ["cam1", "lp-camera1", "store-001"],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  "clip_url": "/api/v1/lp/recall/clips/&lt;id&gt;"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 }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}</w:t>
      </w:r>
    </w:p>
    <w:p/>
    <w:p>
      <w:r>
        <w:t>This is the minimum viable path: one file, one tag, one search. Live RTSP cameras use the same uploader and mapping store; only the source (segmenter vs file) differs.</w:t>
      </w:r>
    </w:p>
    <w:p>
      <w:pPr>
        <w:pStyle w:val="Heading2"/>
      </w:pPr>
      <w:r>
        <w:t>13. Integration With The SWLP Docker Compose</w:t>
      </w:r>
    </w:p>
    <w:p>
      <w:pPr>
        <w:pStyle w:val="Heading3"/>
      </w:pPr>
      <w:r>
        <w:t>13.0 Prerequisite Environment Variables</w:t>
      </w:r>
    </w:p>
    <w:p>
      <w:r>
        <w:t>Export these before starting the VSS search stack (</w:t>
      </w:r>
      <w:r>
        <w:rPr>
          <w:rFonts w:ascii="Consolas" w:hAnsi="Consolas"/>
          <w:sz w:val="19"/>
        </w:rPr>
        <w:t>source setup.sh --search</w:t>
      </w:r>
      <w:r>
        <w:t>). They cover the registry/tag, service credentials, and the embedding/VLM model selection that the stack has no defaults for:</w:t>
      </w:r>
    </w:p>
    <w:p>
      <w:r>
        <w:rPr>
          <w:i/>
          <w:color w:val="808080"/>
          <w:sz w:val="16"/>
        </w:rPr>
        <w:t>[bash]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export REGISTRY_URL=intel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export TAG=latest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export MINIO_ROOT_USER=minio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export MINIO_ROOT_PASSWORD=minio_pswd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export POSTGRES_USER=postgres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export POSTGRES_PASSWORD=postgres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export RABBITMQ_USER=rabbitmq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export RABBITMQ_PASSWORD=rabbitmq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export MULTIMODAL_EMBEDDING_MODEL="CLIP/clip-vit-b-32"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export TEXT_EMBEDDING_MODEL="QwenText/qwen3-embedding-0.6b"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export VLM_TARGET_DEVICE="GPU"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export VLM_MODEL_NAME="OpenVINO/Phi-3.5-vision-instruct-int8-ov"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export ENABLED_WHISPER_MODELS="tiny.en,small.en,medium.en"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sz w:val="18"/>
        </w:rPr>
        <w:t>export OD_MODEL_NAME="yolov8l-worldv2"</w:t>
      </w:r>
    </w:p>
    <w:p/>
    <w:p>
      <w:r>
        <w:t>Notes for our integration:</w:t>
      </w:r>
    </w:p>
    <w:p>
      <w:pPr>
        <w:pStyle w:val="ListBullet"/>
        <w:ind w:left="360"/>
      </w:pPr>
      <w:r>
        <w:rPr>
          <w:rFonts w:ascii="Consolas" w:hAnsi="Consolas"/>
          <w:sz w:val="19"/>
        </w:rPr>
        <w:t>MULTIMODAL_EMBEDDING_MODEL</w:t>
      </w:r>
      <w:r>
        <w:t xml:space="preserve"> (here </w:t>
      </w:r>
      <w:r>
        <w:rPr>
          <w:rFonts w:ascii="Consolas" w:hAnsi="Consolas"/>
          <w:sz w:val="19"/>
        </w:rPr>
        <w:t>CLIP/clip-vit-b-32</w:t>
      </w:r>
      <w:r>
        <w:t>) is the **only model variable strictly</w:t>
      </w:r>
    </w:p>
    <w:p>
      <w:r>
        <w:t xml:space="preserve">required** for </w:t>
      </w:r>
      <w:r>
        <w:rPr>
          <w:rFonts w:ascii="Consolas" w:hAnsi="Consolas"/>
          <w:sz w:val="19"/>
        </w:rPr>
        <w:t>--search</w:t>
      </w:r>
      <w:r>
        <w:t>; it is the embedding model the recall bridge depends on. The same model must be used for indexing and query embedding.</w:t>
      </w:r>
    </w:p>
    <w:p>
      <w:pPr>
        <w:pStyle w:val="ListBullet"/>
        <w:ind w:left="360"/>
      </w:pPr>
      <w:r>
        <w:rPr>
          <w:rFonts w:ascii="Consolas" w:hAnsi="Consolas"/>
          <w:sz w:val="19"/>
        </w:rPr>
        <w:t>MINIO_*</w:t>
      </w:r>
      <w:r>
        <w:t xml:space="preserve"> and </w:t>
      </w:r>
      <w:r>
        <w:rPr>
          <w:rFonts w:ascii="Consolas" w:hAnsi="Consolas"/>
          <w:sz w:val="19"/>
        </w:rPr>
        <w:t>POSTGRES_*</w:t>
      </w:r>
      <w:r>
        <w:t xml:space="preserve"> are mandatory credentials for the upload-storage and</w:t>
      </w:r>
    </w:p>
    <w:p>
      <w:r>
        <w:t>pipeline-manager-metadata containers we rely on.</w:t>
      </w:r>
    </w:p>
    <w:p>
      <w:pPr>
        <w:pStyle w:val="ListBullet"/>
        <w:ind w:left="360"/>
      </w:pPr>
      <w:r>
        <w:rPr>
          <w:rFonts w:ascii="Consolas" w:hAnsi="Consolas"/>
          <w:sz w:val="19"/>
        </w:rPr>
        <w:t>TEXT_EMBEDDING_MODEL</w:t>
      </w:r>
      <w:r>
        <w:t xml:space="preserve">, </w:t>
      </w:r>
      <w:r>
        <w:rPr>
          <w:rFonts w:ascii="Consolas" w:hAnsi="Consolas"/>
          <w:sz w:val="19"/>
        </w:rPr>
        <w:t>VLM_*</w:t>
      </w:r>
      <w:r>
        <w:t xml:space="preserve">, </w:t>
      </w:r>
      <w:r>
        <w:rPr>
          <w:rFonts w:ascii="Consolas" w:hAnsi="Consolas"/>
          <w:sz w:val="19"/>
        </w:rPr>
        <w:t>ENABLED_WHISPER_MODELS</w:t>
      </w:r>
      <w:r>
        <w:t xml:space="preserve">, </w:t>
      </w:r>
      <w:r>
        <w:rPr>
          <w:rFonts w:ascii="Consolas" w:hAnsi="Consolas"/>
          <w:sz w:val="19"/>
        </w:rPr>
        <w:t>OD_MODEL_NAME</w:t>
      </w:r>
      <w:r>
        <w:t xml:space="preserve">, and </w:t>
      </w:r>
      <w:r>
        <w:rPr>
          <w:rFonts w:ascii="Consolas" w:hAnsi="Consolas"/>
          <w:sz w:val="19"/>
        </w:rPr>
        <w:t>RABBITMQ_*</w:t>
      </w:r>
    </w:p>
    <w:p>
      <w:r>
        <w:t xml:space="preserve">belong to the summary / unified pipelines and are not exercised by clip upload -&gt; embedding -&gt; search. Keep them exported (they are harmless) if you run a combined stack; they can be omitted for a pure </w:t>
      </w:r>
      <w:r>
        <w:rPr>
          <w:rFonts w:ascii="Consolas" w:hAnsi="Consolas"/>
          <w:sz w:val="19"/>
        </w:rPr>
        <w:t>--search</w:t>
      </w:r>
      <w:r>
        <w:t xml:space="preserve"> bring-up.</w:t>
      </w:r>
    </w:p>
    <w:p>
      <w:pPr>
        <w:pStyle w:val="ListBullet"/>
        <w:ind w:left="360"/>
      </w:pPr>
      <w:r>
        <w:t xml:space="preserve">These same credentials must match what the </w:t>
      </w:r>
      <w:r>
        <w:rPr>
          <w:rFonts w:ascii="Consolas" w:hAnsi="Consolas"/>
          <w:sz w:val="19"/>
        </w:rPr>
        <w:t>vss-recall-bridge</w:t>
      </w:r>
      <w:r>
        <w:t xml:space="preserve"> uses when it talks to the stack.</w:t>
      </w:r>
    </w:p>
    <w:p>
      <w:r>
        <w:t>When the VSS search stack starts, nine containers come up. Not all are needed for our integration (clip upload -&gt; embedding -&gt; search). Classification: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VSS container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Needed for integration?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pipeline-manager</w:t>
            </w:r>
          </w:p>
        </w:tc>
        <w:tc>
          <w:tcPr>
            <w:tcW w:type="dxa" w:w="2880"/>
          </w:tcPr>
          <w:p>
            <w:r/>
            <w:r>
              <w:t>upload + embedding-trigger + search API (</w:t>
            </w:r>
            <w:r>
              <w:rPr>
                <w:rFonts w:ascii="Consolas" w:hAnsi="Consolas"/>
                <w:sz w:val="19"/>
              </w:rPr>
              <w:t>/manager/*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Required</w:t>
            </w:r>
            <w:r>
              <w:t xml:space="preserve"> — the bridge talks to this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video-search</w:t>
            </w:r>
            <w:r>
              <w:t xml:space="preserve"> (search-ms)</w:t>
            </w:r>
          </w:p>
        </w:tc>
        <w:tc>
          <w:tcPr>
            <w:tcW w:type="dxa" w:w="2880"/>
          </w:tcPr>
          <w:p>
            <w:r/>
            <w:r>
              <w:t>runs the semantic search over VDMS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Required</w:t>
            </w:r>
            <w:r>
              <w:t xml:space="preserve"> — backs </w:t>
            </w:r>
            <w:r>
              <w:rPr>
                <w:rFonts w:ascii="Consolas" w:hAnsi="Consolas"/>
                <w:sz w:val="19"/>
              </w:rPr>
              <w:t>POST /search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vdms-dataprep</w:t>
            </w:r>
          </w:p>
        </w:tc>
        <w:tc>
          <w:tcPr>
            <w:tcW w:type="dxa" w:w="2880"/>
          </w:tcPr>
          <w:p>
            <w:r/>
            <w:r>
              <w:t>extracts frames + creates embeddings on upload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Required</w:t>
            </w:r>
            <w:r>
              <w:t xml:space="preserve"> — builds the index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vdms-vector-db</w:t>
            </w:r>
          </w:p>
        </w:tc>
        <w:tc>
          <w:tcPr>
            <w:tcW w:type="dxa" w:w="2880"/>
          </w:tcPr>
          <w:p>
            <w:r/>
            <w:r>
              <w:t>VDMS vector store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Required</w:t>
            </w:r>
            <w:r>
              <w:t xml:space="preserve"> — holds the vectors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multimodal-embedding-serving</w:t>
            </w:r>
          </w:p>
        </w:tc>
        <w:tc>
          <w:tcPr>
            <w:tcW w:type="dxa" w:w="2880"/>
          </w:tcPr>
          <w:p>
            <w:r/>
            <w:r>
              <w:t>generates image/text embeddings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Required</w:t>
            </w:r>
            <w:r>
              <w:t xml:space="preserve"> — embedding model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minio-service</w:t>
            </w:r>
          </w:p>
        </w:tc>
        <w:tc>
          <w:tcPr>
            <w:tcW w:type="dxa" w:w="2880"/>
          </w:tcPr>
          <w:p>
            <w:r/>
            <w:r>
              <w:t>object storage for uploaded videos/frames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Required</w:t>
            </w:r>
            <w:r>
              <w:t xml:space="preserve"> — upload 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postgres-service</w:t>
            </w:r>
          </w:p>
        </w:tc>
        <w:tc>
          <w:tcPr>
            <w:tcW w:type="dxa" w:w="2880"/>
          </w:tcPr>
          <w:p>
            <w:r/>
            <w:r>
              <w:t>pipeline-manager metadata DB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Required</w:t>
            </w:r>
            <w:r>
              <w:t xml:space="preserve"> — pipeline-manager dependency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nginx</w:t>
            </w:r>
          </w:p>
        </w:tc>
        <w:tc>
          <w:tcPr>
            <w:tcW w:type="dxa" w:w="2880"/>
          </w:tcPr>
          <w:p>
            <w:r/>
            <w:r>
              <w:t xml:space="preserve">reverse proxy exposing the </w:t>
            </w:r>
            <w:r>
              <w:rPr>
                <w:rFonts w:ascii="Consolas" w:hAnsi="Consolas"/>
                <w:sz w:val="19"/>
              </w:rPr>
              <w:t>/manager/</w:t>
            </w:r>
            <w:r>
              <w:t xml:space="preserve"> prefix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Optional</w:t>
            </w:r>
            <w:r>
              <w:t xml:space="preserve"> — only if the bridge uses </w:t>
            </w:r>
            <w:r>
              <w:rPr>
                <w:rFonts w:ascii="Consolas" w:hAnsi="Consolas"/>
                <w:sz w:val="19"/>
              </w:rPr>
              <w:t>/manager/</w:t>
            </w:r>
            <w:r>
              <w:t xml:space="preserve"> URLs; otherwise call </w:t>
            </w:r>
            <w:r>
              <w:rPr>
                <w:rFonts w:ascii="Consolas" w:hAnsi="Consolas"/>
                <w:sz w:val="19"/>
              </w:rPr>
              <w:t>pipeline-manager:3000</w:t>
            </w:r>
            <w:r>
              <w:t xml:space="preserve"> directly on the shared network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vss-singleton-ui</w:t>
            </w:r>
          </w:p>
        </w:tc>
        <w:tc>
          <w:tcPr>
            <w:tcW w:type="dxa" w:w="2880"/>
          </w:tcPr>
          <w:p>
            <w:r/>
            <w:r>
              <w:t>VSS's own React search UI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needed</w:t>
            </w:r>
            <w:r>
              <w:t xml:space="preserve"> — we reuse the SWLP dashboard (</w:t>
            </w:r>
            <w:r>
              <w:rPr>
                <w:rFonts w:ascii="Consolas" w:hAnsi="Consolas"/>
                <w:sz w:val="19"/>
              </w:rPr>
              <w:t>ui/ui_gradio.py</w:t>
            </w:r>
            <w:r>
              <w:t>)</w:t>
            </w:r>
          </w:p>
        </w:tc>
      </w:tr>
    </w:tbl>
    <w:p/>
    <w:p>
      <w:r>
        <w:t xml:space="preserve">So </w:t>
      </w:r>
      <w:r>
        <w:rPr>
          <w:b/>
        </w:rPr>
        <w:t>7 required, 1 optional (`nginx`), 1 droppable (`vss-singleton-ui`)</w:t>
      </w:r>
      <w:r>
        <w:t>.</w:t>
      </w:r>
    </w:p>
    <w:p>
      <w:pPr>
        <w:pStyle w:val="Heading3"/>
      </w:pPr>
      <w:r>
        <w:t>13.1 How to wire them in</w:t>
      </w:r>
    </w:p>
    <w:p>
      <w:r>
        <w:t xml:space="preserve">The VSS services are defined across </w:t>
      </w:r>
      <w:r>
        <w:rPr>
          <w:rFonts w:ascii="Consolas" w:hAnsi="Consolas"/>
          <w:sz w:val="19"/>
        </w:rPr>
        <w:t>edge-ai-libraries/sample-applications/video-search-and-summarization/docker/compose.*.yaml</w:t>
      </w:r>
      <w:r>
        <w:t xml:space="preserve"> (notably </w:t>
      </w:r>
      <w:r>
        <w:rPr>
          <w:rFonts w:ascii="Consolas" w:hAnsi="Consolas"/>
          <w:sz w:val="19"/>
        </w:rPr>
        <w:t>compose.base.yaml</w:t>
      </w:r>
      <w:r>
        <w:t xml:space="preserve"> and </w:t>
      </w:r>
      <w:r>
        <w:rPr>
          <w:rFonts w:ascii="Consolas" w:hAnsi="Consolas"/>
          <w:sz w:val="19"/>
        </w:rPr>
        <w:t>compose.search.yaml</w:t>
      </w:r>
      <w:r>
        <w:t xml:space="preserve">) on the </w:t>
      </w:r>
      <w:r>
        <w:rPr>
          <w:rFonts w:ascii="Consolas" w:hAnsi="Consolas"/>
          <w:sz w:val="19"/>
        </w:rPr>
        <w:t>vs_network</w:t>
      </w:r>
      <w:r>
        <w:t>. Two viable options:</w:t>
      </w:r>
    </w:p>
    <w:p>
      <w:pPr>
        <w:pStyle w:val="ListNumber"/>
        <w:ind w:left="360"/>
      </w:pPr>
      <w:r>
        <w:rPr>
          <w:b/>
        </w:rPr>
        <w:t>Separate stacks, shared network (recommended).</w:t>
      </w:r>
      <w:r>
        <w:t xml:space="preserve"> Keep running the VSS stack via</w:t>
      </w:r>
    </w:p>
    <w:p>
      <w:r>
        <w:rPr>
          <w:rFonts w:ascii="Consolas" w:hAnsi="Consolas"/>
          <w:sz w:val="19"/>
        </w:rPr>
        <w:t>source setup.sh --search</w:t>
      </w:r>
      <w:r>
        <w:t xml:space="preserve">. In the SWLP compose, attach the new </w:t>
      </w:r>
      <w:r>
        <w:rPr>
          <w:rFonts w:ascii="Consolas" w:hAnsi="Consolas"/>
          <w:sz w:val="19"/>
        </w:rPr>
        <w:t>vss-recall-bridge</w:t>
      </w:r>
      <w:r>
        <w:t xml:space="preserve"> service (and nothing else) to the VSS network so it can reach </w:t>
      </w:r>
      <w:r>
        <w:rPr>
          <w:rFonts w:ascii="Consolas" w:hAnsi="Consolas"/>
          <w:sz w:val="19"/>
        </w:rPr>
        <w:t>pipeline-manager</w:t>
      </w:r>
      <w:r>
        <w:t xml:space="preserve"> by name:</w:t>
      </w:r>
    </w:p>
    <w:p>
      <w:r>
        <w:t>```yaml # suspicious-activity-detection/docker/docker-compose.yaml services: vss-recall-bridge: build: context: ../vss-recall-bridge image: intel/swlp-vss-recall-bridge:${TAG} environment: VSS_BASE_URL: http://pipeline-manager:3000      # direct, no nginx # or via proxy: http://nginx:80/manager RECALL_DB_PATH: /data/recall.db volumes:</w:t>
      </w:r>
    </w:p>
    <w:p>
      <w:pPr>
        <w:pStyle w:val="ListBullet"/>
        <w:ind w:left="1440"/>
      </w:pPr>
      <w:r>
        <w:t>vss-recall-clips:/clips</w:t>
      </w:r>
    </w:p>
    <w:p>
      <w:pPr>
        <w:pStyle w:val="ListBullet"/>
        <w:ind w:left="1440"/>
      </w:pPr>
      <w:r>
        <w:t>vss-recall-db:/data</w:t>
      </w:r>
    </w:p>
    <w:p>
      <w:r>
        <w:t>networks:</w:t>
      </w:r>
    </w:p>
    <w:p>
      <w:pPr>
        <w:pStyle w:val="ListBullet"/>
        <w:ind w:left="1440"/>
      </w:pPr>
      <w:r>
        <w:t>storewide-lp</w:t>
      </w:r>
    </w:p>
    <w:p>
      <w:pPr>
        <w:pStyle w:val="ListBullet"/>
        <w:ind w:left="1440"/>
      </w:pPr>
      <w:r>
        <w:t>vs_network</w:t>
      </w:r>
    </w:p>
    <w:p>
      <w:r>
        <w:t>networks: vs_network: external: true        # created by the VSS stack</w:t>
      </w:r>
    </w:p>
    <w:p>
      <w:r>
        <w:t>volumes: vss-recall-clips: vss-recall-db: ```</w:t>
      </w:r>
    </w:p>
    <w:p>
      <w:r>
        <w:t>This keeps the VSS stack independently upgradeable and avoids copying 7 service definitions into the SWLP compose. The bridge is the only new SWLP-owned container.</w:t>
      </w:r>
    </w:p>
    <w:p>
      <w:pPr>
        <w:pStyle w:val="ListNumber"/>
        <w:ind w:left="360"/>
      </w:pPr>
      <w:r>
        <w:rPr>
          <w:b/>
        </w:rPr>
        <w:t>Single merged compose.</w:t>
      </w:r>
      <w:r>
        <w:t xml:space="preserve"> Copy the 7 required VSS service definitions (omit </w:t>
      </w:r>
      <w:r>
        <w:rPr>
          <w:rFonts w:ascii="Consolas" w:hAnsi="Consolas"/>
          <w:sz w:val="19"/>
        </w:rPr>
        <w:t>nginx</w:t>
      </w:r>
      <w:r>
        <w:t xml:space="preserve"> and</w:t>
      </w:r>
    </w:p>
    <w:p>
      <w:r>
        <w:rPr>
          <w:rFonts w:ascii="Consolas" w:hAnsi="Consolas"/>
          <w:sz w:val="19"/>
        </w:rPr>
        <w:t>vss-singleton-ui</w:t>
      </w:r>
      <w:r>
        <w:t>) into the SWLP compose and bring everything up together. More control, but you take on maintaining the VSS service config and its env/model variables (</w:t>
      </w:r>
      <w:r>
        <w:rPr>
          <w:rFonts w:ascii="Consolas" w:hAnsi="Consolas"/>
          <w:sz w:val="19"/>
        </w:rPr>
        <w:t>MULTIMODAL_EMBEDDING_MODEL</w:t>
      </w:r>
      <w:r>
        <w:t xml:space="preserve">, MinIO/Postgres creds, etc.). Prefer option 1 unless a single </w:t>
      </w:r>
      <w:r>
        <w:rPr>
          <w:rFonts w:ascii="Consolas" w:hAnsi="Consolas"/>
          <w:sz w:val="19"/>
        </w:rPr>
        <w:t>docker compose up</w:t>
      </w:r>
      <w:r>
        <w:t xml:space="preserve"> is a hard requirement.</w:t>
      </w:r>
    </w:p>
    <w:p>
      <w:pPr>
        <w:pStyle w:val="Heading3"/>
      </w:pPr>
      <w:r>
        <w:t>13.2 Network reachability</w:t>
      </w:r>
    </w:p>
    <w:p>
      <w:pPr>
        <w:pStyle w:val="ListBullet"/>
        <w:ind w:left="360"/>
      </w:pPr>
      <w:r>
        <w:t xml:space="preserve">If </w:t>
      </w:r>
      <w:r>
        <w:rPr>
          <w:rFonts w:ascii="Consolas" w:hAnsi="Consolas"/>
          <w:sz w:val="19"/>
        </w:rPr>
        <w:t>VSS_BASE_URL = http://pipeline-manager:3000</w:t>
      </w:r>
      <w:r>
        <w:t xml:space="preserve">, the bridge skips </w:t>
      </w:r>
      <w:r>
        <w:rPr>
          <w:rFonts w:ascii="Consolas" w:hAnsi="Consolas"/>
          <w:sz w:val="19"/>
        </w:rPr>
        <w:t>nginx</w:t>
      </w:r>
      <w:r>
        <w:t xml:space="preserve"> entirely and you do</w:t>
      </w:r>
    </w:p>
    <w:p>
      <w:r>
        <w:rPr>
          <w:b/>
        </w:rPr>
        <w:t>not</w:t>
      </w:r>
      <w:r>
        <w:t xml:space="preserve"> need to start </w:t>
      </w:r>
      <w:r>
        <w:rPr>
          <w:rFonts w:ascii="Consolas" w:hAnsi="Consolas"/>
          <w:sz w:val="19"/>
        </w:rPr>
        <w:t>nginx</w:t>
      </w:r>
      <w:r>
        <w:t xml:space="preserve"> or </w:t>
      </w:r>
      <w:r>
        <w:rPr>
          <w:rFonts w:ascii="Consolas" w:hAnsi="Consolas"/>
          <w:sz w:val="19"/>
        </w:rPr>
        <w:t>vss-singleton-ui</w:t>
      </w:r>
      <w:r>
        <w:t>.</w:t>
      </w:r>
    </w:p>
    <w:p>
      <w:pPr>
        <w:pStyle w:val="ListBullet"/>
        <w:ind w:left="360"/>
      </w:pPr>
      <w:r>
        <w:t xml:space="preserve">If you keep the </w:t>
      </w:r>
      <w:r>
        <w:rPr>
          <w:rFonts w:ascii="Consolas" w:hAnsi="Consolas"/>
          <w:sz w:val="19"/>
        </w:rPr>
        <w:t>/manager/</w:t>
      </w:r>
      <w:r>
        <w:t xml:space="preserve"> prefix (</w:t>
      </w:r>
      <w:r>
        <w:rPr>
          <w:rFonts w:ascii="Consolas" w:hAnsi="Consolas"/>
          <w:sz w:val="19"/>
        </w:rPr>
        <w:t>http://nginx:80/manager</w:t>
      </w:r>
      <w:r>
        <w:t xml:space="preserve">), include </w:t>
      </w:r>
      <w:r>
        <w:rPr>
          <w:rFonts w:ascii="Consolas" w:hAnsi="Consolas"/>
          <w:sz w:val="19"/>
        </w:rPr>
        <w:t>nginx</w:t>
      </w:r>
      <w:r>
        <w:t xml:space="preserve"> but you can</w:t>
      </w:r>
    </w:p>
    <w:p>
      <w:r>
        <w:t xml:space="preserve">still drop </w:t>
      </w:r>
      <w:r>
        <w:rPr>
          <w:rFonts w:ascii="Consolas" w:hAnsi="Consolas"/>
          <w:sz w:val="19"/>
        </w:rPr>
        <w:t>vss-singleton-ui</w:t>
      </w:r>
      <w:r>
        <w:t>.</w:t>
      </w:r>
    </w:p>
    <w:p>
      <w:pPr>
        <w:pStyle w:val="ListBullet"/>
        <w:ind w:left="360"/>
      </w:pPr>
      <w:r>
        <w:t>The bridge's own search API (</w:t>
      </w:r>
      <w:r>
        <w:rPr>
          <w:rFonts w:ascii="Consolas" w:hAnsi="Consolas"/>
          <w:sz w:val="19"/>
        </w:rPr>
        <w:t>/api/v1/lp/recall/*</w:t>
      </w:r>
      <w:r>
        <w:t>) stays on the SWLP side and is what the</w:t>
      </w:r>
    </w:p>
    <w:p>
      <w:r>
        <w:t>existing dashboard calls — no VSS UI involved.</w:t>
      </w:r>
    </w:p>
    <w:p>
      <w:pPr>
        <w:pStyle w:val="Heading2"/>
      </w:pPr>
      <w:r>
        <w:t>14. Phased Plan</w:t>
      </w:r>
    </w:p>
    <w:p>
      <w:pPr>
        <w:pStyle w:val="ListNumber"/>
        <w:ind w:left="360"/>
      </w:pPr>
      <w:r>
        <w:rPr>
          <w:b/>
        </w:rPr>
        <w:t>File-ingest MVP</w:t>
      </w:r>
      <w:r>
        <w:t xml:space="preserve">: </w:t>
      </w:r>
      <w:r>
        <w:rPr>
          <w:rFonts w:ascii="Consolas" w:hAnsi="Consolas"/>
          <w:sz w:val="19"/>
        </w:rPr>
        <w:t>file_ingest.py</w:t>
      </w:r>
      <w:r>
        <w:t xml:space="preserve"> + remux + VSS upload/embedding + mapping row + search</w:t>
      </w:r>
    </w:p>
    <w:p>
      <w:r>
        <w:t xml:space="preserve">proxy, demoed on </w:t>
      </w:r>
      <w:r>
        <w:rPr>
          <w:rFonts w:ascii="Consolas" w:hAnsi="Consolas"/>
          <w:sz w:val="19"/>
        </w:rPr>
        <w:t>lp-camera1.mp4</w:t>
      </w:r>
      <w:r>
        <w:t xml:space="preserve"> tagged </w:t>
      </w:r>
      <w:r>
        <w:rPr>
          <w:rFonts w:ascii="Consolas" w:hAnsi="Consolas"/>
          <w:sz w:val="19"/>
        </w:rPr>
        <w:t>cam1</w:t>
      </w:r>
      <w:r>
        <w:t xml:space="preserve"> (Section 12).</w:t>
      </w:r>
    </w:p>
    <w:p>
      <w:pPr>
        <w:pStyle w:val="ListNumber"/>
        <w:ind w:left="360"/>
      </w:pPr>
      <w:r>
        <w:rPr>
          <w:b/>
        </w:rPr>
        <w:t>RTSP</w:t>
      </w:r>
      <w:r>
        <w:t>: segmenter + faststart remux + capture-time bookkeeping for one live camera.</w:t>
      </w:r>
    </w:p>
    <w:p>
      <w:pPr>
        <w:pStyle w:val="ListNumber"/>
        <w:ind w:left="360"/>
      </w:pPr>
      <w:r>
        <w:rPr>
          <w:b/>
        </w:rPr>
        <w:t>Scale</w:t>
      </w:r>
      <w:r>
        <w:t xml:space="preserve">: all recall-enabled cameras, </w:t>
      </w:r>
      <w:r>
        <w:rPr>
          <w:rFonts w:ascii="Consolas" w:hAnsi="Consolas"/>
          <w:sz w:val="19"/>
        </w:rPr>
        <w:t>cameras.yaml</w:t>
      </w:r>
      <w:r>
        <w:t>, time-window translation, and a</w:t>
      </w:r>
    </w:p>
    <w:p>
      <w:r>
        <w:t xml:space="preserve">"Recall Search" panel added to the existing </w:t>
      </w:r>
      <w:r>
        <w:rPr>
          <w:rFonts w:ascii="Consolas" w:hAnsi="Consolas"/>
          <w:sz w:val="19"/>
        </w:rPr>
        <w:t>ui/ui_gradio.py</w:t>
      </w:r>
      <w:r>
        <w:t xml:space="preserve"> dashboard.</w:t>
      </w:r>
    </w:p>
    <w:p>
      <w:pPr>
        <w:pStyle w:val="ListNumber"/>
        <w:ind w:left="360"/>
      </w:pPr>
      <w:r>
        <w:rPr>
          <w:b/>
        </w:rPr>
        <w:t>Hardening</w:t>
      </w:r>
      <w:r>
        <w:t>: retention/cleanup, multi-camera scale, backpressure.</w:t>
      </w:r>
    </w:p>
    <w:p>
      <w:pPr>
        <w:pStyle w:val="Heading2"/>
      </w:pPr>
      <w:r>
        <w:t>15. Optional Future: SWLP-Owned Vector Index</w:t>
      </w:r>
    </w:p>
    <w:p>
      <w:r>
        <w:t xml:space="preserve">Camera tagging makes a SWLP-owned vector DB (e.g. Qdrant) </w:t>
      </w:r>
      <w:r>
        <w:rPr>
          <w:b/>
        </w:rPr>
        <w:t>unnecessary</w:t>
      </w:r>
      <w:r>
        <w:t xml:space="preserve"> for the current query. Add one later </w:t>
      </w:r>
      <w:r>
        <w:rPr>
          <w:b/>
        </w:rPr>
        <w:t>only</w:t>
      </w:r>
      <w:r>
        <w:t xml:space="preserve"> if a hard requirement appears that stock VSS cannot meet:</w:t>
      </w:r>
    </w:p>
    <w:p>
      <w:pPr>
        <w:pStyle w:val="ListBullet"/>
        <w:ind w:left="360"/>
      </w:pPr>
      <w:r>
        <w:t xml:space="preserve">Cross-camera </w:t>
      </w:r>
      <w:r>
        <w:rPr>
          <w:b/>
        </w:rPr>
        <w:t>`person_id`</w:t>
      </w:r>
      <w:r>
        <w:t xml:space="preserve"> grouping ("same person across cameras").</w:t>
      </w:r>
    </w:p>
    <w:p>
      <w:pPr>
        <w:pStyle w:val="ListBullet"/>
        <w:ind w:left="360"/>
      </w:pPr>
      <w:r>
        <w:rPr>
          <w:b/>
        </w:rPr>
        <w:t>Person-ROI crops</w:t>
      </w:r>
      <w:r>
        <w:t xml:space="preserve"> as the embedded unit (VSS embeds whole frames/clips).</w:t>
      </w:r>
    </w:p>
    <w:p>
      <w:pPr>
        <w:pStyle w:val="ListBullet"/>
        <w:ind w:left="360"/>
      </w:pPr>
      <w:r>
        <w:t>Custom payload filters beyond tags + time.</w:t>
      </w:r>
    </w:p>
    <w:p>
      <w:r>
        <w:t>In that case SWLP would generate person crops, call VSS Multimodal Embedding Serving for vectors only, and own the index/payload itself. This is intentionally out of scope for the selected approach.</w:t>
      </w:r>
    </w:p>
    <w:p>
      <w:pPr>
        <w:pStyle w:val="Heading2"/>
      </w:pPr>
      <w:r>
        <w:t>16. Open Questions</w:t>
      </w:r>
    </w:p>
    <w:p>
      <w:pPr>
        <w:pStyle w:val="Heading3"/>
      </w:pPr>
      <w:r>
        <w:t>Ingestion / timing</w:t>
      </w:r>
    </w:p>
    <w:p>
      <w:pPr>
        <w:pStyle w:val="ListBullet"/>
        <w:ind w:left="360"/>
      </w:pPr>
      <w:r>
        <w:t>Clip length vs latency: shorter clips = fresher index and finer time granularity, but more</w:t>
      </w:r>
    </w:p>
    <w:p>
      <w:r>
        <w:t>uploads/embeddings. Start at 60 s?</w:t>
      </w:r>
    </w:p>
    <w:p>
      <w:pPr>
        <w:pStyle w:val="ListBullet"/>
        <w:ind w:left="360"/>
      </w:pPr>
      <w:r>
        <w:t>Rely on near-real-time upload for time accuracy, or always translate via the mapping DB (more</w:t>
      </w:r>
    </w:p>
    <w:p>
      <w:r>
        <w:t>robust; handles backlog/replay)?</w:t>
      </w:r>
    </w:p>
    <w:p>
      <w:pPr>
        <w:pStyle w:val="ListBullet"/>
        <w:ind w:left="360"/>
      </w:pPr>
      <w:r>
        <w:t xml:space="preserve">Does </w:t>
      </w:r>
      <w:r>
        <w:rPr>
          <w:rFonts w:ascii="Consolas" w:hAnsi="Consolas"/>
          <w:sz w:val="19"/>
        </w:rPr>
        <w:t>-c copy</w:t>
      </w:r>
      <w:r>
        <w:t xml:space="preserve"> segmenting reliably produce VSS-streamable MP4 after faststart remux for our</w:t>
      </w:r>
    </w:p>
    <w:p>
      <w:r>
        <w:t>camera codecs, or do some cameras need re-encode?</w:t>
      </w:r>
    </w:p>
    <w:p>
      <w:pPr>
        <w:pStyle w:val="Heading3"/>
      </w:pPr>
      <w:r>
        <w:t>Tagging / query semantics</w:t>
      </w:r>
    </w:p>
    <w:p>
      <w:pPr>
        <w:pStyle w:val="ListBullet"/>
        <w:ind w:left="360"/>
      </w:pPr>
      <w:r>
        <w:t>Camera tag vocabulary: per-camera id, area label, store id — which are required vs optional?</w:t>
      </w:r>
    </w:p>
    <w:p>
      <w:pPr>
        <w:pStyle w:val="ListBullet"/>
        <w:ind w:left="360"/>
      </w:pPr>
      <w:r>
        <w:t>Normalize user-entered location names (</w:t>
      </w:r>
      <w:r>
        <w:rPr>
          <w:rFonts w:ascii="Consolas" w:hAnsi="Consolas"/>
          <w:sz w:val="19"/>
        </w:rPr>
        <w:t>aisle 7</w:t>
      </w:r>
      <w:r>
        <w:t xml:space="preserve">, </w:t>
      </w:r>
      <w:r>
        <w:rPr>
          <w:rFonts w:ascii="Consolas" w:hAnsi="Consolas"/>
          <w:sz w:val="19"/>
        </w:rPr>
        <w:t>aisle7</w:t>
      </w:r>
      <w:r>
        <w:t xml:space="preserve">, </w:t>
      </w:r>
      <w:r>
        <w:rPr>
          <w:rFonts w:ascii="Consolas" w:hAnsi="Consolas"/>
          <w:sz w:val="19"/>
        </w:rPr>
        <w:t>aisle-7-cam</w:t>
      </w:r>
      <w:r>
        <w:t>) to one camera tag?</w:t>
      </w:r>
    </w:p>
    <w:p>
      <w:pPr>
        <w:pStyle w:val="ListBullet"/>
        <w:ind w:left="360"/>
      </w:pPr>
      <w:r>
        <w:t xml:space="preserve">Timezone for </w:t>
      </w:r>
      <w:r>
        <w:rPr>
          <w:rFonts w:ascii="Consolas" w:hAnsi="Consolas"/>
          <w:sz w:val="19"/>
        </w:rPr>
        <w:t>between 2:00-3:00 PM</w:t>
      </w:r>
      <w:r>
        <w:t>: store-local, browser, or explicit in request?</w:t>
      </w:r>
    </w:p>
    <w:p>
      <w:pPr>
        <w:pStyle w:val="ListBullet"/>
        <w:ind w:left="360"/>
      </w:pPr>
      <w:r>
        <w:t>If a requested camera/area tag is unknown, error, search all, or ask the user to refine?</w:t>
      </w:r>
    </w:p>
    <w:p>
      <w:pPr>
        <w:pStyle w:val="Heading3"/>
      </w:pPr>
      <w:r>
        <w:t>Storage / retention / privacy</w:t>
      </w:r>
    </w:p>
    <w:p>
      <w:pPr>
        <w:pStyle w:val="ListBullet"/>
        <w:ind w:left="360"/>
      </w:pPr>
      <w:r>
        <w:t>Retention for clips, embeddings, and mapping rows: hours, days, configurable per store? Who</w:t>
      </w:r>
    </w:p>
    <w:p>
      <w:r>
        <w:t>deletes them and on what schedule?</w:t>
      </w:r>
    </w:p>
    <w:p>
      <w:pPr>
        <w:pStyle w:val="ListBullet"/>
        <w:ind w:left="360"/>
      </w:pPr>
      <w:r>
        <w:t>Who may use investigator recall, and do we need audit logs per query and viewed clip?</w:t>
      </w:r>
    </w:p>
    <w:p>
      <w:pPr>
        <w:pStyle w:val="ListBullet"/>
        <w:ind w:left="360"/>
      </w:pPr>
      <w:r>
        <w:t>Are appearance attributes (clothing, etc.) acceptable under product/privacy requirements?</w:t>
      </w:r>
    </w:p>
    <w:p>
      <w:pPr>
        <w:pStyle w:val="Heading3"/>
      </w:pPr>
      <w:r>
        <w:t>Operations</w:t>
      </w:r>
    </w:p>
    <w:p>
      <w:pPr>
        <w:pStyle w:val="ListBullet"/>
        <w:ind w:left="360"/>
      </w:pPr>
      <w:r>
        <w:t>Can current hardware handle continuous segmenting + embedding for all cameras, or do we need</w:t>
      </w:r>
    </w:p>
    <w:p>
      <w:r>
        <w:t>rate limits / a dedicated host?</w:t>
      </w:r>
    </w:p>
    <w:p>
      <w:pPr>
        <w:pStyle w:val="ListBullet"/>
        <w:ind w:left="360"/>
      </w:pPr>
      <w:r>
        <w:t>Behavior when VSS, pipeline-manager, or a camera is down: buffer clips, skip, or mark pending?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