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vss-recall-bridge — Implementation Build Spec</w:t>
      </w:r>
    </w:p>
    <w:p>
      <w:r>
        <w:t xml:space="preserve">Status: Ready to build Companion to: [vlm-recall.md](vlm-recall.md) (architecture &amp; rationale) Goal: a coding agent (or developer) can build the </w:t>
      </w:r>
      <w:r>
        <w:rPr>
          <w:b/>
        </w:rPr>
        <w:t>complete</w:t>
      </w:r>
      <w:r>
        <w:t xml:space="preserve"> </w:t>
      </w:r>
      <w:r>
        <w:rPr>
          <w:rFonts w:ascii="Consolas" w:hAnsi="Consolas"/>
          <w:sz w:val="19"/>
        </w:rPr>
        <w:t>vss-recall-bridge</w:t>
      </w:r>
      <w:r>
        <w:t xml:space="preserve"> service from this file alone. The design doc explains *why*; this file is the exact *what* and *how*.</w:t>
      </w:r>
    </w:p>
    <w:p>
      <w:pPr>
        <w:ind w:left="360"/>
        <w:shd w:val="clear" w:color="auto" w:fill="FFF6D6"/>
      </w:pPr>
      <w:r>
        <w:t>Read order: skim [vlm-recall.md](vlm-recall.md) §4–§9 once for context, then implement strictly</w:t>
      </w:r>
    </w:p>
    <w:p>
      <w:pPr>
        <w:ind w:left="360"/>
        <w:shd w:val="clear" w:color="auto" w:fill="FFF6D6"/>
      </w:pPr>
      <w:r>
        <w:t xml:space="preserve">from this spec. Where they ever disagree, </w:t>
      </w:r>
      <w:r>
        <w:rPr>
          <w:b/>
        </w:rPr>
        <w:t>this spec wins</w:t>
      </w:r>
      <w:r>
        <w:t xml:space="preserve"> for implementation details.</w:t>
      </w:r>
    </w:p>
    <w:p>
      <w:r>
        <w:t>---</w:t>
      </w:r>
    </w:p>
    <w:p>
      <w:pPr>
        <w:pStyle w:val="Heading2"/>
      </w:pPr>
      <w:r>
        <w:t>0. What you are building (one paragraph)</w:t>
      </w:r>
    </w:p>
    <w:p>
      <w:r>
        <w:t xml:space="preserve">A FastAPI service named </w:t>
      </w:r>
      <w:r>
        <w:rPr>
          <w:rFonts w:ascii="Consolas" w:hAnsi="Consolas"/>
          <w:sz w:val="19"/>
        </w:rPr>
        <w:t>vss-recall-bridge</w:t>
      </w:r>
      <w:r>
        <w:t xml:space="preserve"> with two planes that share one config and one mapping DB. The </w:t>
      </w:r>
      <w:r>
        <w:rPr>
          <w:b/>
        </w:rPr>
        <w:t>ingest plane</w:t>
      </w:r>
      <w:r>
        <w:t xml:space="preserve"> segments each camera's RTSP stream (or ingests a file) into short MP4 clips, tags each clip with its camera identity, uploads it to the stock VSS pipeline-manager, triggers embedding, and records a mapping row (</w:t>
      </w:r>
      <w:r>
        <w:rPr>
          <w:rFonts w:ascii="Consolas" w:hAnsi="Consolas"/>
          <w:sz w:val="19"/>
        </w:rPr>
        <w:t>video_id → camera, capture time, tags, clip_url</w:t>
      </w:r>
      <w:r>
        <w:t xml:space="preserve">). The </w:t>
      </w:r>
      <w:r>
        <w:rPr>
          <w:b/>
        </w:rPr>
        <w:t>query plane</w:t>
      </w:r>
      <w:r>
        <w:t xml:space="preserve"> exposes </w:t>
      </w:r>
      <w:r>
        <w:rPr>
          <w:rFonts w:ascii="Consolas" w:hAnsi="Consolas"/>
          <w:sz w:val="19"/>
        </w:rPr>
        <w:t>POST /api/v1/lp/recall/search</w:t>
      </w:r>
      <w:r>
        <w:t>: it pre-filters candidate clips by real-world capture time + camera from the mapping DB, runs an appearance-only search in VSS (</w:t>
      </w:r>
      <w:r>
        <w:rPr>
          <w:rFonts w:ascii="Consolas" w:hAnsi="Consolas"/>
          <w:sz w:val="19"/>
        </w:rPr>
        <w:t>timeFilter: null</w:t>
      </w:r>
      <w:r>
        <w:t xml:space="preserve">), then post-filters VSS hits to that candidate set and enriches them for the dashboard. The bridge stores </w:t>
      </w:r>
      <w:r>
        <w:rPr>
          <w:b/>
        </w:rPr>
        <w:t>no video bytes</w:t>
      </w:r>
      <w:r>
        <w:t xml:space="preserve"> — clips live in VSS MinIO, vectors in VDMS.</w:t>
      </w:r>
    </w:p>
    <w:p>
      <w:r>
        <w:t>---</w:t>
      </w:r>
    </w:p>
    <w:p>
      <w:pPr>
        <w:pStyle w:val="Heading2"/>
      </w:pPr>
      <w:r>
        <w:t>1. Tech stack &amp; dependencies</w:t>
      </w:r>
    </w:p>
    <w:p>
      <w:pPr>
        <w:pStyle w:val="ListBullet"/>
        <w:ind w:left="360"/>
      </w:pPr>
      <w:r>
        <w:t>Python 3.11+, FastAPI, Uvicorn, httpx (async), Pydantic v2, PyYAML, SQLAlchemy 2.x (async),</w:t>
      </w:r>
    </w:p>
    <w:p>
      <w:r>
        <w:rPr>
          <w:rFonts w:ascii="Consolas" w:hAnsi="Consolas"/>
          <w:sz w:val="19"/>
        </w:rPr>
        <w:t>aiosqlite</w:t>
      </w:r>
      <w:r>
        <w:t xml:space="preserve"> (MVP) + </w:t>
      </w:r>
      <w:r>
        <w:rPr>
          <w:rFonts w:ascii="Consolas" w:hAnsi="Consolas"/>
          <w:sz w:val="19"/>
        </w:rPr>
        <w:t>asyncpg</w:t>
      </w:r>
      <w:r>
        <w:t xml:space="preserve"> (Postgres), </w:t>
      </w:r>
      <w:r>
        <w:rPr>
          <w:rFonts w:ascii="Consolas" w:hAnsi="Consolas"/>
          <w:sz w:val="19"/>
        </w:rPr>
        <w:t>python-multipart</w:t>
      </w:r>
      <w:r>
        <w:t xml:space="preserve"> (uploads), </w:t>
      </w:r>
      <w:r>
        <w:rPr>
          <w:rFonts w:ascii="Consolas" w:hAnsi="Consolas"/>
          <w:sz w:val="19"/>
        </w:rPr>
        <w:t>ffmpeg</w:t>
      </w:r>
      <w:r>
        <w:t xml:space="preserve"> (system binary).</w:t>
      </w:r>
    </w:p>
    <w:p>
      <w:r>
        <w:rPr>
          <w:rFonts w:ascii="Consolas" w:hAnsi="Consolas"/>
          <w:sz w:val="19"/>
        </w:rPr>
        <w:t>requirements.txt</w:t>
      </w:r>
      <w:r>
        <w:t>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fastapi&gt;=0.110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uvicorn[standard]&gt;=0.29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httpx&gt;=0.27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pydantic&gt;=2.6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pydantic-settings&gt;=2.2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pyyaml&gt;=6.0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sqlalchemy&gt;=2.0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aiosqlite&gt;=0.20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asyncpg&gt;=0.29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python-multipart&gt;=0.0.9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tenacity&gt;=8.2</w:t>
      </w:r>
    </w:p>
    <w:p/>
    <w:p>
      <w:r>
        <w:rPr>
          <w:rFonts w:ascii="Consolas" w:hAnsi="Consolas"/>
          <w:sz w:val="19"/>
        </w:rPr>
        <w:t>ffmpeg</w:t>
      </w:r>
      <w:r>
        <w:t xml:space="preserve"> must be on </w:t>
      </w:r>
      <w:r>
        <w:rPr>
          <w:rFonts w:ascii="Consolas" w:hAnsi="Consolas"/>
          <w:sz w:val="19"/>
        </w:rPr>
        <w:t>PATH</w:t>
      </w:r>
      <w:r>
        <w:t xml:space="preserve"> (installed in the Docker image). No GPU needed in the bridge itself.</w:t>
      </w:r>
    </w:p>
    <w:p>
      <w:r>
        <w:t>---</w:t>
      </w:r>
    </w:p>
    <w:p>
      <w:pPr>
        <w:pStyle w:val="Heading2"/>
      </w:pPr>
      <w:r>
        <w:t>2. Folder structure (create exactly this)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suspicious-activity-detection/vss-recall-bridge/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├── app/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├── __init__.py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├── main.py              # FastAPI app, lifespan starts/stops ingest workers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├── config.py           # Settings (env) + cameras.yaml loader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├── models.py           # Pydantic request/response + DTOs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├── db.py               # SQLAlchemy engine/session + Clip ORM model + init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├── ingest/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│   ├── __init__.py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│   ├── segmenter.py    # RTSP -&gt; MP4 segments (1 asyncio task per camera)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│   ├── file_ingest.py  # one-shot ingest of an existing MP4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│   ├── remux.py        # ffmpeg -movflags +faststart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│   ├── tagger.py       # camera -&gt; tag list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│   └── pipeline.py     # upload + embed + mapping upsert (shared by both ingest paths)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├── query/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│   ├── __init__.py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│   ├── routes.py       # POST /recall/search, GET /recall/clips/{id}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│   └── enrich.py       # join VSS hits -&gt; mapping rows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├── clients/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│   ├── __init__.py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│   └── vss_client.py   # httpx client for /manager/* (upload, embed, search)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└── store/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    ├── __init__.py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    └── mapping.py      # CRUD: prefilter(), upsert(), get(), set_status()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├── configs/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└── cameras.yaml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├── clips/                  # scratch for segment/remux (gitignored, ephemeral)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├── tests/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├── test_tagger.py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├── test_mapping_prefilter.py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│   └── test_search_postfilter.py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├── Dockerfile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├── requirements.txt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├── .env.example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└── README.md</w:t>
      </w:r>
    </w:p>
    <w:p/>
    <w:p>
      <w:r>
        <w:t>---</w:t>
      </w:r>
    </w:p>
    <w:p>
      <w:pPr>
        <w:pStyle w:val="Heading2"/>
      </w:pPr>
      <w:r>
        <w:t>3. Configuration contract</w:t>
      </w:r>
    </w:p>
    <w:p>
      <w:pPr>
        <w:pStyle w:val="Heading3"/>
      </w:pPr>
      <w:r>
        <w:t>3.1 Environment (`app/config.py`, pydantic-settings)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Env var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VSS_BASE_URL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http://pipeline-manager:3000</w:t>
            </w:r>
          </w:p>
        </w:tc>
        <w:tc>
          <w:tcPr>
            <w:tcW w:type="dxa" w:w="2160"/>
          </w:tcPr>
          <w:p>
            <w:r/>
            <w:r>
              <w:t xml:space="preserve">Base for </w:t>
            </w:r>
            <w:r>
              <w:rPr>
                <w:rFonts w:ascii="Consolas" w:hAnsi="Consolas"/>
                <w:sz w:val="19"/>
              </w:rPr>
              <w:t>/manager/*</w:t>
            </w:r>
            <w:r>
              <w:t xml:space="preserve"> (or </w:t>
            </w:r>
            <w:r>
              <w:rPr>
                <w:rFonts w:ascii="Consolas" w:hAnsi="Consolas"/>
                <w:sz w:val="19"/>
              </w:rPr>
              <w:t>http://nginx:80/manager</w:t>
            </w:r>
            <w:r>
              <w:t>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RECALL_DB_URL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sqlite+aiosqlite:///./recall.db</w:t>
            </w:r>
          </w:p>
        </w:tc>
        <w:tc>
          <w:tcPr>
            <w:tcW w:type="dxa" w:w="2160"/>
          </w:tcPr>
          <w:p>
            <w:r/>
            <w:r>
              <w:t xml:space="preserve">Mapping DB. Prod: </w:t>
            </w:r>
            <w:r>
              <w:rPr>
                <w:rFonts w:ascii="Consolas" w:hAnsi="Consolas"/>
                <w:sz w:val="19"/>
              </w:rPr>
              <w:t>postgresql+asyncpg://USER:PWD@postgres-service:5432/recall_bridge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CAMERAS_CONFIG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configs/cameras.yaml</w:t>
            </w:r>
          </w:p>
        </w:tc>
        <w:tc>
          <w:tcPr>
            <w:tcW w:type="dxa" w:w="2160"/>
          </w:tcPr>
          <w:p>
            <w:r/>
            <w:r>
              <w:t>Path to camera config.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CLIPS_DIR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./clips</w:t>
            </w:r>
          </w:p>
        </w:tc>
        <w:tc>
          <w:tcPr>
            <w:tcW w:type="dxa" w:w="2160"/>
          </w:tcPr>
          <w:p>
            <w:r/>
            <w:r>
              <w:t>Scratch dir for segmenting/remux.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BRIDGE_API_KEY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 xml:space="preserve">Static API key required on every </w:t>
            </w:r>
            <w:r>
              <w:rPr>
                <w:rFonts w:ascii="Consolas" w:hAnsi="Consolas"/>
                <w:sz w:val="19"/>
              </w:rPr>
              <w:t>/api/v1/lp/recall/*</w:t>
            </w:r>
            <w:r>
              <w:t xml:space="preserve"> request (see §8).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CLIP_URL_TTL_SECONDS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300</w:t>
            </w:r>
          </w:p>
        </w:tc>
        <w:tc>
          <w:tcPr>
            <w:tcW w:type="dxa" w:w="2160"/>
          </w:tcPr>
          <w:p>
            <w:r/>
            <w:r>
              <w:t>Expiry for signed clip URLs.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DEFAULT_SEGMENT_SECONDS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60</w:t>
            </w:r>
          </w:p>
        </w:tc>
        <w:tc>
          <w:tcPr>
            <w:tcW w:type="dxa" w:w="2160"/>
          </w:tcPr>
          <w:p>
            <w:r/>
            <w:r>
              <w:t xml:space="preserve">Fallback when a camera omits </w:t>
            </w:r>
            <w:r>
              <w:rPr>
                <w:rFonts w:ascii="Consolas" w:hAnsi="Consolas"/>
                <w:sz w:val="19"/>
              </w:rPr>
              <w:t>segment_seconds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SEARCH_TIMEZONE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UTC</w:t>
            </w:r>
          </w:p>
        </w:tc>
        <w:tc>
          <w:tcPr>
            <w:tcW w:type="dxa" w:w="2160"/>
          </w:tcPr>
          <w:p>
            <w:r/>
            <w:r>
              <w:t>Timezone used to resolve NL time windows in queries.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HTTP_TIMEOUT_SECONDS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30</w:t>
            </w:r>
          </w:p>
        </w:tc>
        <w:tc>
          <w:tcPr>
            <w:tcW w:type="dxa" w:w="2160"/>
          </w:tcPr>
          <w:p>
            <w:r/>
            <w:r>
              <w:t>httpx timeout to VSS.</w:t>
            </w:r>
          </w:p>
        </w:tc>
      </w:tr>
    </w:tbl>
    <w:p/>
    <w:p>
      <w:r>
        <w:rPr>
          <w:rFonts w:ascii="Consolas" w:hAnsi="Consolas"/>
          <w:sz w:val="19"/>
        </w:rPr>
        <w:t>.env.example</w:t>
      </w:r>
      <w:r>
        <w:t xml:space="preserve"> must list all of the above with placeholder values.</w:t>
      </w:r>
    </w:p>
    <w:p>
      <w:pPr>
        <w:pStyle w:val="Heading3"/>
      </w:pPr>
      <w:r>
        <w:t>3.2 `configs/cameras.yaml`</w:t>
      </w:r>
    </w:p>
    <w:p>
      <w:r>
        <w:t>Schema exactly as in [vlm-recall.md](vlm-recall.md) §10.1. Loader rules:</w:t>
      </w:r>
    </w:p>
    <w:p>
      <w:pPr>
        <w:pStyle w:val="ListBullet"/>
        <w:ind w:left="360"/>
      </w:pPr>
      <w:r>
        <w:t xml:space="preserve">map key = </w:t>
      </w:r>
      <w:r>
        <w:rPr>
          <w:rFonts w:ascii="Consolas" w:hAnsi="Consolas"/>
          <w:sz w:val="19"/>
        </w:rPr>
        <w:t>camera_id</w:t>
      </w:r>
      <w:r>
        <w:t xml:space="preserve"> (string, required).</w:t>
      </w:r>
    </w:p>
    <w:p>
      <w:pPr>
        <w:pStyle w:val="ListBullet"/>
        <w:ind w:left="360"/>
      </w:pPr>
      <w:r>
        <w:rPr>
          <w:rFonts w:ascii="Consolas" w:hAnsi="Consolas"/>
          <w:sz w:val="19"/>
        </w:rPr>
        <w:t>rtsp_url</w:t>
      </w:r>
      <w:r>
        <w:t xml:space="preserve"> string → start a segmenter task; </w:t>
      </w:r>
      <w:r>
        <w:rPr>
          <w:rFonts w:ascii="Consolas" w:hAnsi="Consolas"/>
          <w:sz w:val="19"/>
        </w:rPr>
        <w:t>null</w:t>
      </w:r>
      <w:r>
        <w:t xml:space="preserve"> → file-ingest only (requires </w:t>
      </w:r>
      <w:r>
        <w:rPr>
          <w:rFonts w:ascii="Consolas" w:hAnsi="Consolas"/>
          <w:sz w:val="19"/>
        </w:rPr>
        <w:t>source_file</w:t>
      </w:r>
      <w:r>
        <w:t>).</w:t>
      </w:r>
    </w:p>
    <w:p>
      <w:pPr>
        <w:pStyle w:val="ListBullet"/>
        <w:ind w:left="360"/>
      </w:pPr>
      <w:r>
        <w:rPr>
          <w:rFonts w:ascii="Consolas" w:hAnsi="Consolas"/>
          <w:sz w:val="19"/>
        </w:rPr>
        <w:t>enabled: false</w:t>
      </w:r>
      <w:r>
        <w:t xml:space="preserve"> → skip entirely.</w:t>
      </w:r>
    </w:p>
    <w:p>
      <w:pPr>
        <w:pStyle w:val="ListBullet"/>
        <w:ind w:left="360"/>
      </w:pPr>
      <w:r>
        <w:rPr>
          <w:rFonts w:ascii="Consolas" w:hAnsi="Consolas"/>
          <w:sz w:val="19"/>
        </w:rPr>
        <w:t>segment_seconds</w:t>
      </w:r>
      <w:r>
        <w:t xml:space="preserve"> default = </w:t>
      </w:r>
      <w:r>
        <w:rPr>
          <w:rFonts w:ascii="Consolas" w:hAnsi="Consolas"/>
          <w:sz w:val="19"/>
        </w:rPr>
        <w:t>DEFAULT_SEGMENT_SECONDS</w:t>
      </w:r>
      <w:r>
        <w:t>.</w:t>
      </w:r>
    </w:p>
    <w:p>
      <w:pPr>
        <w:pStyle w:val="ListBullet"/>
        <w:ind w:left="360"/>
      </w:pPr>
      <w:r>
        <w:t xml:space="preserve">Validate on startup; </w:t>
      </w:r>
      <w:r>
        <w:rPr>
          <w:b/>
        </w:rPr>
        <w:t>fail fast</w:t>
      </w:r>
      <w:r>
        <w:t xml:space="preserve"> with a clear error if a camera has neither </w:t>
      </w:r>
      <w:r>
        <w:rPr>
          <w:rFonts w:ascii="Consolas" w:hAnsi="Consolas"/>
          <w:sz w:val="19"/>
        </w:rPr>
        <w:t>rtsp_url</w:t>
      </w:r>
      <w:r>
        <w:t xml:space="preserve"> nor</w:t>
      </w:r>
    </w:p>
    <w:p>
      <w:r>
        <w:rPr>
          <w:rFonts w:ascii="Consolas" w:hAnsi="Consolas"/>
          <w:sz w:val="19"/>
        </w:rPr>
        <w:t>source_file</w:t>
      </w:r>
      <w:r>
        <w:t>, or an enabled file-ingest camera points at a missing file.</w:t>
      </w:r>
    </w:p>
    <w:p>
      <w:r>
        <w:t>---</w:t>
      </w:r>
    </w:p>
    <w:p>
      <w:pPr>
        <w:pStyle w:val="Heading2"/>
      </w:pPr>
      <w:r>
        <w:t>4. Data model (mapping DB)</w:t>
      </w:r>
    </w:p>
    <w:p>
      <w:pPr>
        <w:pStyle w:val="Heading3"/>
      </w:pPr>
      <w:r>
        <w:t>4.1 ORM (`app/db.py`) — table `clips`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video_id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str</w:t>
            </w:r>
            <w:r>
              <w:t xml:space="preserve"> PK</w:t>
            </w:r>
          </w:p>
        </w:tc>
        <w:tc>
          <w:tcPr>
            <w:tcW w:type="dxa" w:w="2880"/>
          </w:tcPr>
          <w:p>
            <w:r/>
            <w:r>
              <w:t xml:space="preserve">VSS </w:t>
            </w:r>
            <w:r>
              <w:rPr>
                <w:rFonts w:ascii="Consolas" w:hAnsi="Consolas"/>
                <w:sz w:val="19"/>
              </w:rPr>
              <w:t>videoId</w:t>
            </w:r>
            <w:r>
              <w:t xml:space="preserve"> returned by upload.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camera_id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str</w:t>
            </w:r>
            <w:r>
              <w:t xml:space="preserve"> indexed</w:t>
            </w:r>
          </w:p>
        </w:tc>
        <w:tc>
          <w:tcPr>
            <w:tcW w:type="dxa" w:w="2880"/>
          </w:tcPr>
          <w:p>
            <w:r/>
            <w:r>
              <w:t>from cameras.yaml.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area_label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str</w:t>
            </w:r>
          </w:p>
        </w:tc>
        <w:tc>
          <w:tcPr>
            <w:tcW w:type="dxa" w:w="2880"/>
          </w:tcPr>
          <w:p>
            <w:r/>
            <w:r>
              <w:t>human location label.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store_id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str</w:t>
            </w:r>
            <w:r>
              <w:t xml:space="preserve"> nullable</w:t>
            </w:r>
          </w:p>
        </w:tc>
        <w:tc>
          <w:tcPr>
            <w:tcW w:type="dxa" w:w="2880"/>
          </w:tcPr>
          <w:p>
            <w:r/>
            <w:r>
              <w:t>multi-store tag.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capture_start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datetime</w:t>
            </w:r>
            <w:r>
              <w:t xml:space="preserve"> (UTC, tz-aware) indexed</w:t>
            </w:r>
          </w:p>
        </w:tc>
        <w:tc>
          <w:tcPr>
            <w:tcW w:type="dxa" w:w="2880"/>
          </w:tcPr>
          <w:p>
            <w:r/>
            <w:r>
              <w:t>real-world clip start.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capture_end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datetime</w:t>
            </w:r>
            <w:r>
              <w:t xml:space="preserve"> (UTC, tz-aware) indexed</w:t>
            </w:r>
          </w:p>
        </w:tc>
        <w:tc>
          <w:tcPr>
            <w:tcW w:type="dxa" w:w="2880"/>
          </w:tcPr>
          <w:p>
            <w:r/>
            <w:r>
              <w:t>real-world clip end.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tags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str</w:t>
            </w:r>
            <w:r>
              <w:t xml:space="preserve"> (comma-separated)</w:t>
            </w:r>
          </w:p>
        </w:tc>
        <w:tc>
          <w:tcPr>
            <w:tcW w:type="dxa" w:w="2880"/>
          </w:tcPr>
          <w:p>
            <w:r/>
            <w:r>
              <w:t>exact tag string uploaded to VSS.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clip_url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str</w:t>
            </w:r>
            <w:r>
              <w:t xml:space="preserve"> nullable</w:t>
            </w:r>
          </w:p>
        </w:tc>
        <w:tc>
          <w:tcPr>
            <w:tcW w:type="dxa" w:w="2880"/>
          </w:tcPr>
          <w:p>
            <w:r/>
            <w:r>
              <w:t>resolved playable URL/key for the clip.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segment_key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str</w:t>
            </w:r>
            <w:r>
              <w:t xml:space="preserve"> UNIQUE</w:t>
            </w:r>
          </w:p>
        </w:tc>
        <w:tc>
          <w:tcPr>
            <w:tcW w:type="dxa" w:w="2880"/>
          </w:tcPr>
          <w:p>
            <w:r/>
            <w:r>
              <w:t xml:space="preserve">idempotency key: </w:t>
            </w:r>
            <w:r>
              <w:rPr>
                <w:rFonts w:ascii="Consolas" w:hAnsi="Consolas"/>
                <w:sz w:val="19"/>
              </w:rPr>
              <w:t>f"{camera_id}:{capture_start.isoformat()}"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uploaded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embedded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failed</w:t>
            </w:r>
            <w:r>
              <w:t xml:space="preserve">. Default </w:t>
            </w:r>
            <w:r>
              <w:rPr>
                <w:rFonts w:ascii="Consolas" w:hAnsi="Consolas"/>
                <w:sz w:val="19"/>
              </w:rPr>
              <w:t>uploaded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datetime</w:t>
            </w:r>
            <w:r>
              <w:t xml:space="preserve"> server default</w:t>
            </w:r>
          </w:p>
        </w:tc>
        <w:tc>
          <w:tcPr>
            <w:tcW w:type="dxa" w:w="2880"/>
          </w:tcPr>
          <w:p>
            <w:r/>
            <w:r>
              <w:t>row insert time (bookkeeping only).</w:t>
            </w:r>
          </w:p>
        </w:tc>
      </w:tr>
    </w:tbl>
    <w:p/>
    <w:p>
      <w:r>
        <w:t xml:space="preserve">Indexes: </w:t>
      </w:r>
      <w:r>
        <w:rPr>
          <w:rFonts w:ascii="Consolas" w:hAnsi="Consolas"/>
          <w:sz w:val="19"/>
        </w:rPr>
        <w:t>(camera_id, capture_start)</w:t>
      </w:r>
      <w:r>
        <w:t xml:space="preserve">, </w:t>
      </w:r>
      <w:r>
        <w:rPr>
          <w:rFonts w:ascii="Consolas" w:hAnsi="Consolas"/>
          <w:sz w:val="19"/>
        </w:rPr>
        <w:t>(capture_start, capture_end)</w:t>
      </w:r>
      <w:r>
        <w:t xml:space="preserve">, unique </w:t>
      </w:r>
      <w:r>
        <w:rPr>
          <w:rFonts w:ascii="Consolas" w:hAnsi="Consolas"/>
          <w:sz w:val="19"/>
        </w:rPr>
        <w:t>segment_key</w:t>
      </w:r>
      <w:r>
        <w:t>.</w:t>
      </w:r>
    </w:p>
    <w:p>
      <w:r>
        <w:rPr>
          <w:rFonts w:ascii="Consolas" w:hAnsi="Consolas"/>
          <w:sz w:val="19"/>
        </w:rPr>
        <w:t>init_db()</w:t>
      </w:r>
      <w:r>
        <w:t xml:space="preserve"> creates the table if missing. For Postgres, the dedicated database </w:t>
      </w:r>
      <w:r>
        <w:rPr>
          <w:rFonts w:ascii="Consolas" w:hAnsi="Consolas"/>
          <w:sz w:val="19"/>
        </w:rPr>
        <w:t>recall_bridge</w:t>
      </w:r>
      <w:r>
        <w:t xml:space="preserve"> must already exist (</w:t>
      </w:r>
      <w:r>
        <w:rPr>
          <w:rFonts w:ascii="Consolas" w:hAnsi="Consolas"/>
          <w:sz w:val="19"/>
        </w:rPr>
        <w:t>CREATE DATABASE recall_bridge;</w:t>
      </w:r>
      <w:r>
        <w:t xml:space="preserve"> — see [vlm-recall.md](vlm-recall.md) §8.1); the bridge creates only its </w:t>
      </w:r>
      <w:r>
        <w:rPr>
          <w:b/>
        </w:rPr>
        <w:t>table</w:t>
      </w:r>
      <w:r>
        <w:t>, never touches VSS's tables.</w:t>
      </w:r>
    </w:p>
    <w:p>
      <w:pPr>
        <w:pStyle w:val="Heading3"/>
      </w:pPr>
      <w:r>
        <w:t>4.2 `app/store/mapping.py` function contracts</w:t>
      </w:r>
    </w:p>
    <w:p>
      <w:r>
        <w:rPr>
          <w:i/>
          <w:color w:val="808080"/>
          <w:sz w:val="16"/>
        </w:rPr>
        <w:t>[python]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async def upsert(session, *, video_id, camera_id, area_label, store_id,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         capture_start, capture_end, tags, segment_key,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         status="uploaded") -&gt; None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INSERT ... ON CONFLICT(segment_key) DO NOTHING/UPDATE. Idempotent.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async def set_status(session, video_id: str, status: str,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             clip_url: str | None = None) -&gt; None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async def get(session, video_id: str) -&gt; Clip | None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async def prefilter(session, *, time_start, time_end,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            cameras: list[str] | None) -&gt; set[str] | None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Returns set of video_id whose capture window overlaps [time_start, time_end]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AND camera_id in cameras (when given).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Returns None when BOTH time_start/time_end AND cameras are None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(caller treats None as "no candidate filter" -&gt; enrichment only).</w:t>
      </w:r>
    </w:p>
    <w:p/>
    <w:p>
      <w:r>
        <w:rPr>
          <w:rFonts w:ascii="Consolas" w:hAnsi="Consolas"/>
          <w:sz w:val="19"/>
        </w:rPr>
        <w:t>prefilter</w:t>
      </w:r>
      <w:r>
        <w:t xml:space="preserve"> SQL (optional predicates — matches [vlm-recall.md](vlm-recall.md) §9.1):</w:t>
      </w:r>
    </w:p>
    <w:p>
      <w:r>
        <w:rPr>
          <w:i/>
          <w:color w:val="808080"/>
          <w:sz w:val="16"/>
        </w:rPr>
        <w:t>[sql]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SELECT video_id FROM clips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WHERE (:time_start IS NULL OR capture_start &lt; :time_end)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AND (:time_end   IS NULL OR capture_end   &gt; :time_start)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AND (:cameras    IS NULL OR camera_id IN :cameras)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AND status = 'embedded';</w:t>
      </w:r>
    </w:p>
    <w:p/>
    <w:p>
      <w:pPr>
        <w:ind w:left="360"/>
        <w:shd w:val="clear" w:color="auto" w:fill="FFF6D6"/>
      </w:pPr>
      <w:r>
        <w:t xml:space="preserve">Note </w:t>
      </w:r>
      <w:r>
        <w:rPr>
          <w:rFonts w:ascii="Consolas" w:hAnsi="Consolas"/>
          <w:sz w:val="19"/>
        </w:rPr>
        <w:t>status = 'embedded'</w:t>
      </w:r>
      <w:r>
        <w:t>: never return clips that uploaded but failed embedding — they are</w:t>
      </w:r>
    </w:p>
    <w:p>
      <w:pPr>
        <w:ind w:left="360"/>
        <w:shd w:val="clear" w:color="auto" w:fill="FFF6D6"/>
      </w:pPr>
      <w:r>
        <w:t>not searchable and would create phantom candidates.</w:t>
      </w:r>
    </w:p>
    <w:p>
      <w:r>
        <w:t>---</w:t>
      </w:r>
    </w:p>
    <w:p>
      <w:pPr>
        <w:pStyle w:val="Heading2"/>
      </w:pPr>
      <w:r>
        <w:t>5. VSS client (`app/clients/vss_client.py`)</w:t>
      </w:r>
    </w:p>
    <w:p>
      <w:r>
        <w:t xml:space="preserve">Async httpx client. Verified contract (see [vlm-recall.md](vlm-recall.md) §5). Wrap each call in </w:t>
      </w:r>
      <w:r>
        <w:rPr>
          <w:rFonts w:ascii="Consolas" w:hAnsi="Consolas"/>
          <w:sz w:val="19"/>
        </w:rPr>
        <w:t>tenacity</w:t>
      </w:r>
      <w:r>
        <w:t xml:space="preserve"> retry (3 attempts, exponential backoff) for transient 5xx/connection errors.</w:t>
      </w:r>
    </w:p>
    <w:p>
      <w:r>
        <w:rPr>
          <w:i/>
          <w:color w:val="808080"/>
          <w:sz w:val="16"/>
        </w:rPr>
        <w:t>[python]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class VssClient: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def __init__(self, base_url: str, timeout: float): ...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async def upload(self, *, file_path: str, name: str, tags: str) -&gt; str: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# POST {base}/manager/videos  (multipart: video=&lt;mp4&gt;, name, tags=comma-separated)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# returns videoId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async def trigger_embedding(self, video_id: str) -&gt; None: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# POST {base}/manager/videos/search-embeddings/{video_id}  (no body)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# expect {"status": "success"}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async def search(self, *, query: str, tags: str | None) -&gt; list[dict]: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# POST {base}/manager/search/query   (ONE-OFF immediate endpoint)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# body: {"query": query, "tags": tags, "timeFilter": null}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# response nesting: d["results"][0]["results"][i]["metadata"]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# return the flat list of metadata dicts (video_id, segment_start/end,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# relevance_score, tags, created_at, ...)</w:t>
      </w:r>
    </w:p>
    <w:p/>
    <w:p>
      <w:r>
        <w:rPr>
          <w:b/>
        </w:rPr>
        <w:t>Critical details (do not deviate):</w:t>
      </w:r>
    </w:p>
    <w:p>
      <w:pPr>
        <w:pStyle w:val="ListBullet"/>
        <w:ind w:left="360"/>
      </w:pPr>
      <w:r>
        <w:t xml:space="preserve">Search uses </w:t>
      </w:r>
      <w:r>
        <w:rPr>
          <w:rFonts w:ascii="Consolas" w:hAnsi="Consolas"/>
          <w:sz w:val="19"/>
        </w:rPr>
        <w:t>POST /manager/search/query</w:t>
      </w:r>
      <w:r>
        <w:t xml:space="preserve"> (immediate),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/manager/search</w:t>
      </w:r>
      <w:r>
        <w:t xml:space="preserve"> (async, returns</w:t>
      </w:r>
    </w:p>
    <w:p>
      <w:r>
        <w:t>empty results first).</w:t>
      </w:r>
    </w:p>
    <w:p>
      <w:pPr>
        <w:pStyle w:val="ListBullet"/>
        <w:ind w:left="360"/>
      </w:pPr>
      <w:r>
        <w:t xml:space="preserve">Always send </w:t>
      </w:r>
      <w:r>
        <w:rPr>
          <w:rFonts w:ascii="Consolas" w:hAnsi="Consolas"/>
          <w:sz w:val="19"/>
        </w:rPr>
        <w:t>"timeFilter": null</w:t>
      </w:r>
      <w:r>
        <w:t xml:space="preserve">. The bridge owns the time axis; VSS </w:t>
      </w:r>
      <w:r>
        <w:rPr>
          <w:rFonts w:ascii="Consolas" w:hAnsi="Consolas"/>
          <w:sz w:val="19"/>
        </w:rPr>
        <w:t>created_at</w:t>
      </w:r>
      <w:r>
        <w:t xml:space="preserve"> is upload time.</w:t>
      </w:r>
    </w:p>
    <w:p>
      <w:pPr>
        <w:pStyle w:val="ListBullet"/>
        <w:ind w:left="360"/>
      </w:pPr>
      <w:r>
        <w:t xml:space="preserve">Parse defensively: </w:t>
      </w:r>
      <w:r>
        <w:rPr>
          <w:rFonts w:ascii="Consolas" w:hAnsi="Consolas"/>
          <w:sz w:val="19"/>
        </w:rPr>
        <w:t>d.get("results", [{}])[0].get("results", [])</w:t>
      </w:r>
      <w:r>
        <w:t>, then each item's</w:t>
      </w:r>
    </w:p>
    <w:p>
      <w:r>
        <w:rPr>
          <w:rFonts w:ascii="Consolas" w:hAnsi="Consolas"/>
          <w:sz w:val="19"/>
        </w:rPr>
        <w:t>["metadata"]</w:t>
      </w:r>
      <w:r>
        <w:t>.</w:t>
      </w:r>
    </w:p>
    <w:p>
      <w:r>
        <w:t>---</w:t>
      </w:r>
    </w:p>
    <w:p>
      <w:pPr>
        <w:pStyle w:val="Heading2"/>
      </w:pPr>
      <w:r>
        <w:t>6. Ingest plane</w:t>
      </w:r>
    </w:p>
    <w:p>
      <w:pPr>
        <w:pStyle w:val="Heading3"/>
      </w:pPr>
      <w:r>
        <w:t>6.1 `ingest/remux.py`</w:t>
      </w:r>
    </w:p>
    <w:p>
      <w:r>
        <w:rPr>
          <w:i/>
          <w:color w:val="808080"/>
          <w:sz w:val="16"/>
        </w:rPr>
        <w:t>[python]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async def faststart_remux(src: str, dst: str) -&gt; None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ffmpeg -y -i src -c copy -movflags +faststart dst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if returncode != 0, retry once with re-encode: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  ffmpeg -y -i src -c:v libx264 -movflags +faststart dst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raise on second failure.</w:t>
      </w:r>
    </w:p>
    <w:p/>
    <w:p>
      <w:pPr>
        <w:pStyle w:val="Heading3"/>
      </w:pPr>
      <w:r>
        <w:t>6.2 `ingest/segmenter.py`</w:t>
      </w:r>
    </w:p>
    <w:p>
      <w:r>
        <w:t xml:space="preserve">One asyncio task per RTSP camera. Use ffmpeg segment muxer with </w:t>
      </w:r>
      <w:r>
        <w:rPr>
          <w:rFonts w:ascii="Consolas" w:hAnsi="Consolas"/>
          <w:sz w:val="19"/>
        </w:rPr>
        <w:t>strftime</w:t>
      </w:r>
      <w:r>
        <w:t xml:space="preserve"> names so capture time comes from the </w:t>
      </w:r>
      <w:r>
        <w:rPr>
          <w:b/>
        </w:rPr>
        <w:t>filename</w:t>
      </w:r>
      <w:r>
        <w:t>, not upload time:</w:t>
      </w:r>
    </w:p>
    <w:p>
      <w:r>
        <w:rPr>
          <w:i/>
          <w:color w:val="808080"/>
          <w:sz w:val="16"/>
        </w:rPr>
        <w:t>[bash]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ffmpeg -rtsp_transport tcp -i "$RTSP_URL" \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-an -c:v copy -f segment -segment_time $SEG -reset_timestamps 1 \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-strftime 1 "$CLIPS_DIR/${CAMERA_ID}_%Y%m%dT%H%M%S.mp4"</w:t>
      </w:r>
    </w:p>
    <w:p/>
    <w:p>
      <w:r>
        <w:t>Implementation:</w:t>
      </w:r>
    </w:p>
    <w:p>
      <w:pPr>
        <w:pStyle w:val="ListBullet"/>
        <w:ind w:left="360"/>
      </w:pPr>
      <w:r>
        <w:t xml:space="preserve">Launch ffmpeg via </w:t>
      </w:r>
      <w:r>
        <w:rPr>
          <w:rFonts w:ascii="Consolas" w:hAnsi="Consolas"/>
          <w:sz w:val="19"/>
        </w:rPr>
        <w:t>asyncio.create_subprocess_exec</w:t>
      </w:r>
      <w:r>
        <w:t>.</w:t>
      </w:r>
    </w:p>
    <w:p>
      <w:pPr>
        <w:pStyle w:val="ListBullet"/>
        <w:ind w:left="360"/>
      </w:pPr>
      <w:r>
        <w:t xml:space="preserve">Watch </w:t>
      </w:r>
      <w:r>
        <w:rPr>
          <w:rFonts w:ascii="Consolas" w:hAnsi="Consolas"/>
          <w:sz w:val="19"/>
        </w:rPr>
        <w:t>CLIPS_DIR</w:t>
      </w:r>
      <w:r>
        <w:t xml:space="preserve"> for </w:t>
      </w:r>
      <w:r>
        <w:rPr>
          <w:b/>
        </w:rPr>
        <w:t>completed</w:t>
      </w:r>
      <w:r>
        <w:t xml:space="preserve"> segments (a file is "done" when the next one appears, or via</w:t>
      </w:r>
    </w:p>
    <w:p>
      <w:r>
        <w:t>size-stable polling). Process each finished segment exactly once.</w:t>
      </w:r>
    </w:p>
    <w:p>
      <w:pPr>
        <w:pStyle w:val="ListBullet"/>
        <w:ind w:left="360"/>
      </w:pPr>
      <w:r>
        <w:t xml:space="preserve">For each finished segment: parse </w:t>
      </w:r>
      <w:r>
        <w:rPr>
          <w:rFonts w:ascii="Consolas" w:hAnsi="Consolas"/>
          <w:sz w:val="19"/>
        </w:rPr>
        <w:t>capture_start</w:t>
      </w:r>
      <w:r>
        <w:t xml:space="preserve"> from the filename, compute</w:t>
      </w:r>
    </w:p>
    <w:p>
      <w:r>
        <w:rPr>
          <w:rFonts w:ascii="Consolas" w:hAnsi="Consolas"/>
          <w:sz w:val="19"/>
        </w:rPr>
        <w:t>capture_end = capture_start + segment_seconds</w:t>
      </w:r>
      <w:r>
        <w:t xml:space="preserve">, then hand off to </w:t>
      </w:r>
      <w:r>
        <w:rPr>
          <w:rFonts w:ascii="Consolas" w:hAnsi="Consolas"/>
          <w:sz w:val="19"/>
        </w:rPr>
        <w:t>pipeline.process_clip(...)</w:t>
      </w:r>
      <w:r>
        <w:t>.</w:t>
      </w:r>
    </w:p>
    <w:p>
      <w:pPr>
        <w:pStyle w:val="ListBullet"/>
        <w:ind w:left="360"/>
      </w:pPr>
      <w:r>
        <w:t>On ffmpeg exit/crash: log, backoff, restart the task (camera may be temporarily down).</w:t>
      </w:r>
    </w:p>
    <w:p>
      <w:pPr>
        <w:pStyle w:val="Heading3"/>
      </w:pPr>
      <w:r>
        <w:t>6.3 `ingest/file_ingest.py`</w:t>
      </w:r>
    </w:p>
    <w:p>
      <w:r>
        <w:rPr>
          <w:i/>
          <w:color w:val="808080"/>
          <w:sz w:val="16"/>
        </w:rPr>
        <w:t>[python]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async def ingest_file(camera, source_file: str) -&gt; str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capture_start: file mtime (UTC) unless camera config provides an explicit capture_start.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capture_end:   capture_start + (probed duration or segment_seconds).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-&gt; pipeline.process_clip(...). Returns video_id.</w:t>
      </w:r>
    </w:p>
    <w:p/>
    <w:p>
      <w:pPr>
        <w:pStyle w:val="Heading3"/>
      </w:pPr>
      <w:r>
        <w:t>6.4 `ingest/tagger.py`</w:t>
      </w:r>
    </w:p>
    <w:p>
      <w:r>
        <w:rPr>
          <w:i/>
          <w:color w:val="808080"/>
          <w:sz w:val="16"/>
        </w:rPr>
        <w:t>[python]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def build_tags(camera) -&gt; str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returns comma-separated: camera_id, area_label, store_id, *extra_tags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(matches vlm-recall.md §7; omit None/empty).</w:t>
      </w:r>
    </w:p>
    <w:p/>
    <w:p>
      <w:pPr>
        <w:pStyle w:val="Heading3"/>
      </w:pPr>
      <w:r>
        <w:t>6.5 `ingest/pipeline.py` (the heart — make it idempotent &amp; crash-safe)</w:t>
      </w:r>
    </w:p>
    <w:p>
      <w:r>
        <w:rPr>
          <w:i/>
          <w:color w:val="808080"/>
          <w:sz w:val="16"/>
        </w:rPr>
        <w:t>[python]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async def process_clip(*, camera, clip_path, capture_start, capture_end) -&gt; str: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segment_key = f"{camera.camera_id}:{capture_start.isoformat()}"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1. If a row with this segment_key already exists with status in {uploaded, embedded}: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   skip (idempotent restart).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2. faststart_remux(clip_path -&gt; remuxed_path)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3. tags = build_tags(camera)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4. video_id = await vss.upload(file_path=remuxed_path, name=basename, tags=tags)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5. await mapping.upsert(... status="uploaded", segment_key=segment_key, video_id=...)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6. await vss.trigger_embedding(video_id)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7. await mapping.set_status(video_id, "embedded", clip_url=resolve_clip_url(video_id))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8. delete remuxed_path and original segment (bridge stores no video bytes)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On any exception after step 4: set_status(video_id, "failed"); keep the temp file for retry;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   log and continue (one bad clip must not kill the camera task).</w:t>
      </w:r>
    </w:p>
    <w:p/>
    <w:p>
      <w:r>
        <w:rPr>
          <w:b/>
        </w:rPr>
        <w:t>Ordering rule (resolves the consistency risk):</w:t>
      </w:r>
      <w:r>
        <w:t xml:space="preserve"> upload → write mapping row (</w:t>
      </w:r>
      <w:r>
        <w:rPr>
          <w:rFonts w:ascii="Consolas" w:hAnsi="Consolas"/>
          <w:sz w:val="19"/>
        </w:rPr>
        <w:t>uploaded</w:t>
      </w:r>
      <w:r>
        <w:t xml:space="preserve">) → embed → flip to </w:t>
      </w:r>
      <w:r>
        <w:rPr>
          <w:rFonts w:ascii="Consolas" w:hAnsi="Consolas"/>
          <w:sz w:val="19"/>
        </w:rPr>
        <w:t>embedded</w:t>
      </w:r>
      <w:r>
        <w:t xml:space="preserve">. A crash leaves a recoverable state; </w:t>
      </w:r>
      <w:r>
        <w:rPr>
          <w:rFonts w:ascii="Consolas" w:hAnsi="Consolas"/>
          <w:sz w:val="19"/>
        </w:rPr>
        <w:t>prefilter</w:t>
      </w:r>
      <w:r>
        <w:t xml:space="preserve"> only returns </w:t>
      </w:r>
      <w:r>
        <w:rPr>
          <w:rFonts w:ascii="Consolas" w:hAnsi="Consolas"/>
          <w:sz w:val="19"/>
        </w:rPr>
        <w:t>embedded</w:t>
      </w:r>
      <w:r>
        <w:t xml:space="preserve"> rows, so half-ingested clips are invisible until complete. </w:t>
      </w:r>
      <w:r>
        <w:rPr>
          <w:rFonts w:ascii="Consolas" w:hAnsi="Consolas"/>
          <w:sz w:val="19"/>
        </w:rPr>
        <w:t>segment_key</w:t>
      </w:r>
      <w:r>
        <w:t xml:space="preserve"> uniqueness prevents double-upload on restart.</w:t>
      </w:r>
    </w:p>
    <w:p>
      <w:r>
        <w:t>---</w:t>
      </w:r>
    </w:p>
    <w:p>
      <w:pPr>
        <w:pStyle w:val="Heading2"/>
      </w:pPr>
      <w:r>
        <w:t>7. Query plane</w:t>
      </w:r>
    </w:p>
    <w:p>
      <w:pPr>
        <w:pStyle w:val="Heading3"/>
      </w:pPr>
      <w:r>
        <w:t>7.1 Request / response models (`app/models.py`)</w:t>
      </w:r>
    </w:p>
    <w:p>
      <w:r>
        <w:rPr>
          <w:i/>
          <w:color w:val="808080"/>
          <w:sz w:val="16"/>
        </w:rPr>
        <w:t>[python]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class RecallSearchRequest(BaseModel):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query: str                          # appearance text, required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cameras: list[str] | None = None    # optional camera_id filter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time_start: datetime | None = None  # optional real-world window start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time_end: datetime | None = None    # optional real-world window end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video_pos_start: float | None = None  # optional in-video seconds filter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video_pos_end: float | None = None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limit: int = 20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class RecallHit(BaseModel):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clip_id: str            # video_id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camera_id: str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area_label: str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capture_start: datetime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capture_end: datetime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segment_start: float    # in-video seconds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segment_end: float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score: float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tags: list[str]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clip_url: str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class RecallSearchResponse(BaseModel):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results: list[RecallHit]</w:t>
      </w:r>
    </w:p>
    <w:p/>
    <w:p>
      <w:pPr>
        <w:pStyle w:val="Heading3"/>
      </w:pPr>
      <w:r>
        <w:t>7.2 `query/routes.py` — `POST /api/v1/lp/recall/search`</w:t>
      </w:r>
    </w:p>
    <w:p>
      <w:r>
        <w:t>Algorithm (matches [vlm-recall.md](vlm-recall.md) §9.1/§9.3):</w:t>
      </w:r>
    </w:p>
    <w:p>
      <w:r>
        <w:rPr>
          <w:i/>
          <w:color w:val="808080"/>
          <w:sz w:val="16"/>
        </w:rPr>
        <w:t>[python]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candidates = await mapping.prefilter(session,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        time_start=req.time_start, time_end=req.time_end, cameras=req.cameras)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tags = ",".join(req.cameras) if req.cameras else None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raw = await vss.search(query=req.query, tags=tags)     # timeFilter always null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hits = raw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if candidates is not None: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hits = [m for m in hits if m["video_id"] in candidates]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if req.video_pos_start is not None or req.video_pos_end is not None: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lo = req.video_pos_start or 0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hi = req.video_pos_end or 1e9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hits = [m for m in hits if m["segment_start"] &lt; hi and m["segment_end"] &gt; lo]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results = await enrich(session, hits)                  # join mapping rows -&gt; RecallHit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results.sort(key=lambda h: h.score, reverse=True)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return RecallSearchResponse(results=results[:req.limit])</w:t>
      </w:r>
    </w:p>
    <w:p/>
    <w:p>
      <w:pPr>
        <w:pStyle w:val="Heading3"/>
      </w:pPr>
      <w:r>
        <w:t>7.3 `GET /api/v1/lp/recall/clips/{clip_id}`</w:t>
      </w:r>
    </w:p>
    <w:p>
      <w:r>
        <w:t>Returns a signed/expiring URL or proxies the clip bytes from MinIO (see §8). Never expose raw unauthenticated MinIO URLs.</w:t>
      </w:r>
    </w:p>
    <w:p>
      <w:pPr>
        <w:pStyle w:val="Heading3"/>
      </w:pPr>
      <w:r>
        <w:t>7.4 `query/enrich.py`</w:t>
      </w:r>
    </w:p>
    <w:p>
      <w:r>
        <w:rPr>
          <w:i/>
          <w:color w:val="808080"/>
          <w:sz w:val="16"/>
        </w:rPr>
        <w:t>[python]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async def enrich(session, hits: list[dict]) -&gt; list[RecallHit]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For each VSS metadata dict, mapping.get(video_id); attach camera_id, area_label,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# capture_start/end, clip_url. Drop hits with no mapping row (orphans) and log them.</w:t>
      </w:r>
    </w:p>
    <w:p/>
    <w:p>
      <w:r>
        <w:t>---</w:t>
      </w:r>
    </w:p>
    <w:p>
      <w:pPr>
        <w:pStyle w:val="Heading2"/>
      </w:pPr>
      <w:r>
        <w:t>8. Security (mandatory — do not skip)</w:t>
      </w:r>
    </w:p>
    <w:p>
      <w:pPr>
        <w:pStyle w:val="ListBullet"/>
        <w:ind w:left="360"/>
      </w:pPr>
      <w:r>
        <w:rPr>
          <w:b/>
        </w:rPr>
        <w:t>API auth:</w:t>
      </w:r>
      <w:r>
        <w:t xml:space="preserve"> every </w:t>
      </w:r>
      <w:r>
        <w:rPr>
          <w:rFonts w:ascii="Consolas" w:hAnsi="Consolas"/>
          <w:sz w:val="19"/>
        </w:rPr>
        <w:t>/api/v1/lp/recall/*</w:t>
      </w:r>
      <w:r>
        <w:t xml:space="preserve"> request must carry </w:t>
      </w:r>
      <w:r>
        <w:rPr>
          <w:rFonts w:ascii="Consolas" w:hAnsi="Consolas"/>
          <w:sz w:val="19"/>
        </w:rPr>
        <w:t>X-API-Key: $BRIDGE_API_KEY</w:t>
      </w:r>
      <w:r>
        <w:t>.</w:t>
      </w:r>
    </w:p>
    <w:p>
      <w:r>
        <w:t>Reject with 401 otherwise. Implement as a FastAPI dependency.</w:t>
      </w:r>
    </w:p>
    <w:p>
      <w:pPr>
        <w:pStyle w:val="ListBullet"/>
        <w:ind w:left="360"/>
      </w:pPr>
      <w:r>
        <w:rPr>
          <w:b/>
        </w:rPr>
        <w:t>Clip access:</w:t>
      </w:r>
      <w:r>
        <w:t xml:space="preserve"> </w:t>
      </w:r>
      <w:r>
        <w:rPr>
          <w:rFonts w:ascii="Consolas" w:hAnsi="Consolas"/>
          <w:sz w:val="19"/>
        </w:rPr>
        <w:t>clip_url</w:t>
      </w:r>
      <w:r>
        <w:t xml:space="preserve"> must be a short-lived signed URL (</w:t>
      </w:r>
      <w:r>
        <w:rPr>
          <w:rFonts w:ascii="Consolas" w:hAnsi="Consolas"/>
          <w:sz w:val="19"/>
        </w:rPr>
        <w:t>CLIP_URL_TTL_SECONDS</w:t>
      </w:r>
      <w:r>
        <w:t>) or an</w:t>
      </w:r>
    </w:p>
    <w:p>
      <w:r>
        <w:t>authenticated proxy endpoint on the bridge — never a raw public MinIO link.</w:t>
      </w:r>
    </w:p>
    <w:p>
      <w:pPr>
        <w:pStyle w:val="ListBullet"/>
        <w:ind w:left="360"/>
      </w:pPr>
      <w:r>
        <w:rPr>
          <w:b/>
        </w:rPr>
        <w:t>Input validation:</w:t>
      </w:r>
      <w:r>
        <w:t xml:space="preserve"> </w:t>
      </w:r>
      <w:r>
        <w:rPr>
          <w:rFonts w:ascii="Consolas" w:hAnsi="Consolas"/>
          <w:sz w:val="19"/>
        </w:rPr>
        <w:t>limit</w:t>
      </w:r>
      <w:r>
        <w:t xml:space="preserve"> capped (e.g. ≤ 100); </w:t>
      </w:r>
      <w:r>
        <w:rPr>
          <w:rFonts w:ascii="Consolas" w:hAnsi="Consolas"/>
          <w:sz w:val="19"/>
        </w:rPr>
        <w:t>query</w:t>
      </w:r>
      <w:r>
        <w:t xml:space="preserve"> length-bounded; camera ids validated</w:t>
      </w:r>
    </w:p>
    <w:p>
      <w:r>
        <w:t xml:space="preserve">against </w:t>
      </w:r>
      <w:r>
        <w:rPr>
          <w:rFonts w:ascii="Consolas" w:hAnsi="Consolas"/>
          <w:sz w:val="19"/>
        </w:rPr>
        <w:t>cameras.yaml</w:t>
      </w:r>
      <w:r>
        <w:t>. Reject unknown cameras with 400 (don't silently search all).</w:t>
      </w:r>
    </w:p>
    <w:p>
      <w:pPr>
        <w:pStyle w:val="ListBullet"/>
        <w:ind w:left="360"/>
      </w:pPr>
      <w:r>
        <w:rPr>
          <w:b/>
        </w:rPr>
        <w:t>No secrets in logs.</w:t>
      </w:r>
      <w:r>
        <w:t xml:space="preserve"> Never log API keys, DB passwords, or full signed URLs.</w:t>
      </w:r>
    </w:p>
    <w:p>
      <w:pPr>
        <w:pStyle w:val="ListBullet"/>
        <w:ind w:left="360"/>
      </w:pPr>
      <w:r>
        <w:rPr>
          <w:b/>
        </w:rPr>
        <w:t>Least privilege DB:</w:t>
      </w:r>
      <w:r>
        <w:t xml:space="preserve"> the bridge's DB user owns only </w:t>
      </w:r>
      <w:r>
        <w:rPr>
          <w:rFonts w:ascii="Consolas" w:hAnsi="Consolas"/>
          <w:sz w:val="19"/>
        </w:rPr>
        <w:t>recall_bridge</w:t>
      </w:r>
      <w:r>
        <w:t>; no rights on VSS's DB.</w:t>
      </w:r>
    </w:p>
    <w:p>
      <w:r>
        <w:t>---</w:t>
      </w:r>
    </w:p>
    <w:p>
      <w:pPr>
        <w:pStyle w:val="Heading2"/>
      </w:pPr>
      <w:r>
        <w:t>9. main.py wiring</w:t>
      </w:r>
    </w:p>
    <w:p>
      <w:r>
        <w:rPr>
          <w:i/>
          <w:color w:val="808080"/>
          <w:sz w:val="16"/>
        </w:rPr>
        <w:t>[python]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@asynccontextmanager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async def lifespan(app):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settings = get_settings()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await init_db(settings.recall_db_url)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cameras = load_cameras(settings.cameras_config)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app.state.vss = VssClient(settings.vss_base_url, settings.http_timeout_seconds)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tasks = []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for cam in cameras: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if not cam.enabled: continue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if cam.rtsp_url: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    tasks.append(asyncio.create_task(run_segmenter(cam, ...)))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elif cam.source_file: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    tasks.append(asyncio.create_task(ingest_file(cam, cam.source_file)))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app.state.ingest_tasks = tasks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yield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for t in tasks: t.cancel()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await app.state.vss.aclose()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app = FastAPI(lifespan=lifespan)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app.include_router(query_router, prefix="/api/v1/lp/recall",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           dependencies=[Depends(require_api_key)])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@app.get("/health")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async def health(): return {"status": "ok"}</w:t>
      </w:r>
    </w:p>
    <w:p/>
    <w:p>
      <w:r>
        <w:t>---</w:t>
      </w:r>
    </w:p>
    <w:p>
      <w:pPr>
        <w:pStyle w:val="Heading2"/>
      </w:pPr>
      <w:r>
        <w:t>10. Dockerfile</w:t>
      </w:r>
    </w:p>
    <w:p>
      <w:r>
        <w:rPr>
          <w:i/>
          <w:color w:val="808080"/>
          <w:sz w:val="16"/>
        </w:rPr>
        <w:t>[dockerfile]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FROM python:3.11-slim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RUN apt-get update &amp;&amp; apt-get install -y --no-install-recommends ffmpeg \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&amp;&amp; rm -rf /var/lib/apt/lists/*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WORKDIR /app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COPY requirements.txt .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RUN pip install --no-cache-dir -r requirements.txt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COPY app ./app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COPY configs ./configs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ENV CLIPS_DIR=/clips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VOLUME ["/clips"]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EXPOSE 8080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CMD ["uvicorn", "app.main:app", "--host", "0.0.0.0", "--port", "8080"]</w:t>
      </w:r>
    </w:p>
    <w:p/>
    <w:p>
      <w:r>
        <w:t xml:space="preserve">Compose wiring: see [vlm-recall.md](vlm-recall.md) §12.1 (attach to </w:t>
      </w:r>
      <w:r>
        <w:rPr>
          <w:rFonts w:ascii="Consolas" w:hAnsi="Consolas"/>
          <w:sz w:val="19"/>
        </w:rPr>
        <w:t>vs_network</w:t>
      </w:r>
      <w:r>
        <w:t xml:space="preserve">, set </w:t>
      </w:r>
      <w:r>
        <w:rPr>
          <w:rFonts w:ascii="Consolas" w:hAnsi="Consolas"/>
          <w:sz w:val="19"/>
        </w:rPr>
        <w:t>VSS_BASE_URL</w:t>
      </w:r>
      <w:r>
        <w:t xml:space="preserve">, </w:t>
      </w:r>
      <w:r>
        <w:rPr>
          <w:rFonts w:ascii="Consolas" w:hAnsi="Consolas"/>
          <w:sz w:val="19"/>
        </w:rPr>
        <w:t>RECALL_DB_URL</w:t>
      </w:r>
      <w:r>
        <w:t xml:space="preserve">, </w:t>
      </w:r>
      <w:r>
        <w:rPr>
          <w:rFonts w:ascii="Consolas" w:hAnsi="Consolas"/>
          <w:sz w:val="19"/>
        </w:rPr>
        <w:t>BRIDGE_API_KEY</w:t>
      </w:r>
      <w:r>
        <w:t>).</w:t>
      </w:r>
    </w:p>
    <w:p>
      <w:r>
        <w:t>---</w:t>
      </w:r>
    </w:p>
    <w:p>
      <w:pPr>
        <w:pStyle w:val="Heading2"/>
      </w:pPr>
      <w:r>
        <w:t>11. Build order (do it in this sequence)</w:t>
      </w:r>
    </w:p>
    <w:p>
      <w:pPr>
        <w:pStyle w:val="ListNumber"/>
        <w:ind w:left="360"/>
      </w:pPr>
      <w:r>
        <w:rPr>
          <w:b/>
        </w:rPr>
        <w:t>Skeleton:</w:t>
      </w:r>
      <w:r>
        <w:t xml:space="preserve"> </w:t>
      </w:r>
      <w:r>
        <w:rPr>
          <w:rFonts w:ascii="Consolas" w:hAnsi="Consolas"/>
          <w:sz w:val="19"/>
        </w:rPr>
        <w:t>config.py</w:t>
      </w:r>
      <w:r>
        <w:t xml:space="preserve">, </w:t>
      </w:r>
      <w:r>
        <w:rPr>
          <w:rFonts w:ascii="Consolas" w:hAnsi="Consolas"/>
          <w:sz w:val="19"/>
        </w:rPr>
        <w:t>models.py</w:t>
      </w:r>
      <w:r>
        <w:t xml:space="preserve">, </w:t>
      </w:r>
      <w:r>
        <w:rPr>
          <w:rFonts w:ascii="Consolas" w:hAnsi="Consolas"/>
          <w:sz w:val="19"/>
        </w:rPr>
        <w:t>db.py</w:t>
      </w:r>
      <w:r>
        <w:t xml:space="preserve">, </w:t>
      </w:r>
      <w:r>
        <w:rPr>
          <w:rFonts w:ascii="Consolas" w:hAnsi="Consolas"/>
          <w:sz w:val="19"/>
        </w:rPr>
        <w:t>main.py</w:t>
      </w:r>
      <w:r>
        <w:t xml:space="preserve"> </w:t>
      </w:r>
      <w:r>
        <w:rPr>
          <w:rFonts w:ascii="Consolas" w:hAnsi="Consolas"/>
          <w:sz w:val="19"/>
        </w:rPr>
        <w:t>/health</w:t>
      </w:r>
      <w:r>
        <w:t xml:space="preserve">. Run, hit </w:t>
      </w:r>
      <w:r>
        <w:rPr>
          <w:rFonts w:ascii="Consolas" w:hAnsi="Consolas"/>
          <w:sz w:val="19"/>
        </w:rPr>
        <w:t>/health</w:t>
      </w:r>
      <w:r>
        <w:t>.</w:t>
      </w:r>
    </w:p>
    <w:p>
      <w:pPr>
        <w:pStyle w:val="ListNumber"/>
        <w:ind w:left="360"/>
      </w:pPr>
      <w:r>
        <w:rPr>
          <w:b/>
        </w:rPr>
        <w:t>VSS client + file ingest:</w:t>
      </w:r>
      <w:r>
        <w:t xml:space="preserve"> </w:t>
      </w:r>
      <w:r>
        <w:rPr>
          <w:rFonts w:ascii="Consolas" w:hAnsi="Consolas"/>
          <w:sz w:val="19"/>
        </w:rPr>
        <w:t>vss_client.py</w:t>
      </w:r>
      <w:r>
        <w:t xml:space="preserve">, </w:t>
      </w:r>
      <w:r>
        <w:rPr>
          <w:rFonts w:ascii="Consolas" w:hAnsi="Consolas"/>
          <w:sz w:val="19"/>
        </w:rPr>
        <w:t>remux.py</w:t>
      </w:r>
      <w:r>
        <w:t xml:space="preserve">, </w:t>
      </w:r>
      <w:r>
        <w:rPr>
          <w:rFonts w:ascii="Consolas" w:hAnsi="Consolas"/>
          <w:sz w:val="19"/>
        </w:rPr>
        <w:t>tagger.py</w:t>
      </w:r>
      <w:r>
        <w:t xml:space="preserve">, </w:t>
      </w:r>
      <w:r>
        <w:rPr>
          <w:rFonts w:ascii="Consolas" w:hAnsi="Consolas"/>
          <w:sz w:val="19"/>
        </w:rPr>
        <w:t>pipeline.py</w:t>
      </w:r>
      <w:r>
        <w:t>,</w:t>
      </w:r>
    </w:p>
    <w:p>
      <w:r>
        <w:rPr>
          <w:rFonts w:ascii="Consolas" w:hAnsi="Consolas"/>
          <w:sz w:val="19"/>
        </w:rPr>
        <w:t>file_ingest.py</w:t>
      </w:r>
      <w:r>
        <w:t xml:space="preserve">. Ingest one local MP4 ([vlm-recall.md](vlm-recall.md) §11); confirm a </w:t>
      </w:r>
      <w:r>
        <w:rPr>
          <w:rFonts w:ascii="Consolas" w:hAnsi="Consolas"/>
          <w:sz w:val="19"/>
        </w:rPr>
        <w:t>clips</w:t>
      </w:r>
      <w:r>
        <w:t xml:space="preserve"> row appears with </w:t>
      </w:r>
      <w:r>
        <w:rPr>
          <w:rFonts w:ascii="Consolas" w:hAnsi="Consolas"/>
          <w:sz w:val="19"/>
        </w:rPr>
        <w:t>status='embedded'</w:t>
      </w:r>
      <w:r>
        <w:t>.</w:t>
      </w:r>
    </w:p>
    <w:p>
      <w:pPr>
        <w:pStyle w:val="ListNumber"/>
        <w:ind w:left="360"/>
      </w:pPr>
      <w:r>
        <w:rPr>
          <w:b/>
        </w:rPr>
        <w:t>Query plane:</w:t>
      </w:r>
      <w:r>
        <w:t xml:space="preserve"> </w:t>
      </w:r>
      <w:r>
        <w:rPr>
          <w:rFonts w:ascii="Consolas" w:hAnsi="Consolas"/>
          <w:sz w:val="19"/>
        </w:rPr>
        <w:t>mapping.prefilter</w:t>
      </w:r>
      <w:r>
        <w:t xml:space="preserve">, </w:t>
      </w:r>
      <w:r>
        <w:rPr>
          <w:rFonts w:ascii="Consolas" w:hAnsi="Consolas"/>
          <w:sz w:val="19"/>
        </w:rPr>
        <w:t>routes.py</w:t>
      </w:r>
      <w:r>
        <w:t xml:space="preserve">, </w:t>
      </w:r>
      <w:r>
        <w:rPr>
          <w:rFonts w:ascii="Consolas" w:hAnsi="Consolas"/>
          <w:sz w:val="19"/>
        </w:rPr>
        <w:t>enrich.py</w:t>
      </w:r>
      <w:r>
        <w:t>. Search the ingested clip; get an</w:t>
      </w:r>
    </w:p>
    <w:p>
      <w:r>
        <w:t>enriched hit back.</w:t>
      </w:r>
    </w:p>
    <w:p>
      <w:pPr>
        <w:pStyle w:val="ListNumber"/>
        <w:ind w:left="360"/>
      </w:pPr>
      <w:r>
        <w:rPr>
          <w:b/>
        </w:rPr>
        <w:t>Security:</w:t>
      </w:r>
      <w:r>
        <w:t xml:space="preserve"> API-key dependency + signed clip URLs.</w:t>
      </w:r>
    </w:p>
    <w:p>
      <w:pPr>
        <w:pStyle w:val="ListNumber"/>
        <w:ind w:left="360"/>
      </w:pPr>
      <w:r>
        <w:rPr>
          <w:b/>
        </w:rPr>
        <w:t>RTSP segmenter:</w:t>
      </w:r>
      <w:r>
        <w:t xml:space="preserve"> </w:t>
      </w:r>
      <w:r>
        <w:rPr>
          <w:rFonts w:ascii="Consolas" w:hAnsi="Consolas"/>
          <w:sz w:val="19"/>
        </w:rPr>
        <w:t>segmenter.py</w:t>
      </w:r>
      <w:r>
        <w:t>; ingest a live stream end-to-end.</w:t>
      </w:r>
    </w:p>
    <w:p>
      <w:pPr>
        <w:pStyle w:val="ListNumber"/>
        <w:ind w:left="360"/>
      </w:pPr>
      <w:r>
        <w:rPr>
          <w:b/>
        </w:rPr>
        <w:t>Dashboard panel:</w:t>
      </w:r>
      <w:r>
        <w:t xml:space="preserve"> add "Recall Search" to </w:t>
      </w:r>
      <w:r>
        <w:rPr>
          <w:rFonts w:ascii="Consolas" w:hAnsi="Consolas"/>
          <w:sz w:val="19"/>
        </w:rPr>
        <w:t>ui/ui_gradio.py</w:t>
      </w:r>
      <w:r>
        <w:t xml:space="preserve"> calling the bridge.</w:t>
      </w:r>
    </w:p>
    <w:p>
      <w:pPr>
        <w:pStyle w:val="ListNumber"/>
        <w:ind w:left="360"/>
      </w:pPr>
      <w:r>
        <w:rPr>
          <w:b/>
        </w:rPr>
        <w:t>Dockerfile + compose:</w:t>
      </w:r>
      <w:r>
        <w:t xml:space="preserve"> bring up on </w:t>
      </w:r>
      <w:r>
        <w:rPr>
          <w:rFonts w:ascii="Consolas" w:hAnsi="Consolas"/>
          <w:sz w:val="19"/>
        </w:rPr>
        <w:t>vs_network</w:t>
      </w:r>
      <w:r>
        <w:t xml:space="preserve"> against the running VSS stack.</w:t>
      </w:r>
    </w:p>
    <w:p>
      <w:r>
        <w:t>---</w:t>
      </w:r>
    </w:p>
    <w:p>
      <w:pPr>
        <w:pStyle w:val="Heading2"/>
      </w:pPr>
      <w:r>
        <w:t>12. Acceptance criteria (definition of done)</w:t>
      </w:r>
    </w:p>
    <w:p>
      <w:pPr>
        <w:pStyle w:val="ListBullet"/>
        <w:ind w:left="360"/>
      </w:pPr>
      <w:r>
        <w:t xml:space="preserve">[ ] </w:t>
      </w:r>
      <w:r>
        <w:rPr>
          <w:rFonts w:ascii="Consolas" w:hAnsi="Consolas"/>
          <w:sz w:val="19"/>
        </w:rPr>
        <w:t>GET /health</w:t>
      </w:r>
      <w:r>
        <w:t xml:space="preserve"> → </w:t>
      </w:r>
      <w:r>
        <w:rPr>
          <w:rFonts w:ascii="Consolas" w:hAnsi="Consolas"/>
          <w:sz w:val="19"/>
        </w:rPr>
        <w:t>{"status":"ok"}</w:t>
      </w:r>
      <w:r>
        <w:t>.</w:t>
      </w:r>
    </w:p>
    <w:p>
      <w:pPr>
        <w:pStyle w:val="ListBullet"/>
        <w:ind w:left="360"/>
      </w:pPr>
      <w:r>
        <w:t xml:space="preserve">[ ] File ingest of </w:t>
      </w:r>
      <w:r>
        <w:rPr>
          <w:rFonts w:ascii="Consolas" w:hAnsi="Consolas"/>
          <w:sz w:val="19"/>
        </w:rPr>
        <w:t>lp-camera1.mp4</w:t>
      </w:r>
      <w:r>
        <w:t xml:space="preserve"> tagged </w:t>
      </w:r>
      <w:r>
        <w:rPr>
          <w:rFonts w:ascii="Consolas" w:hAnsi="Consolas"/>
          <w:sz w:val="19"/>
        </w:rPr>
        <w:t>cam1</w:t>
      </w:r>
      <w:r>
        <w:t xml:space="preserve"> creates exactly one </w:t>
      </w:r>
      <w:r>
        <w:rPr>
          <w:rFonts w:ascii="Consolas" w:hAnsi="Consolas"/>
          <w:sz w:val="19"/>
        </w:rPr>
        <w:t>clips</w:t>
      </w:r>
      <w:r>
        <w:t xml:space="preserve"> row, </w:t>
      </w:r>
      <w:r>
        <w:rPr>
          <w:rFonts w:ascii="Consolas" w:hAnsi="Consolas"/>
          <w:sz w:val="19"/>
        </w:rPr>
        <w:t>status</w:t>
      </w:r>
    </w:p>
    <w:p>
      <w:r>
        <w:t xml:space="preserve">transitions </w:t>
      </w:r>
      <w:r>
        <w:rPr>
          <w:rFonts w:ascii="Consolas" w:hAnsi="Consolas"/>
          <w:sz w:val="19"/>
        </w:rPr>
        <w:t>uploaded → embedded</w:t>
      </w:r>
      <w:r>
        <w:t>, temp files deleted.</w:t>
      </w:r>
    </w:p>
    <w:p>
      <w:pPr>
        <w:pStyle w:val="ListBullet"/>
        <w:ind w:left="360"/>
      </w:pPr>
      <w:r>
        <w:t xml:space="preserve">[ ] Re-running the same ingest does </w:t>
      </w:r>
      <w:r>
        <w:rPr>
          <w:b/>
        </w:rPr>
        <w:t>not</w:t>
      </w:r>
      <w:r>
        <w:t xml:space="preserve"> create a duplicate VSS upload or row (idempotent via</w:t>
      </w:r>
    </w:p>
    <w:p>
      <w:r>
        <w:rPr>
          <w:rFonts w:ascii="Consolas" w:hAnsi="Consolas"/>
          <w:sz w:val="19"/>
        </w:rPr>
        <w:t>segment_key</w:t>
      </w:r>
      <w:r>
        <w:t>).</w:t>
      </w:r>
    </w:p>
    <w:p>
      <w:pPr>
        <w:pStyle w:val="ListBullet"/>
        <w:ind w:left="360"/>
      </w:pPr>
      <w:r>
        <w:t xml:space="preserve">[ ] </w:t>
      </w:r>
      <w:r>
        <w:rPr>
          <w:rFonts w:ascii="Consolas" w:hAnsi="Consolas"/>
          <w:sz w:val="19"/>
        </w:rPr>
        <w:t>POST /api/v1/lp/recall/search {"query":"red apple"}</w:t>
      </w:r>
      <w:r>
        <w:t xml:space="preserve"> returns enriched hits with</w:t>
      </w:r>
    </w:p>
    <w:p>
      <w:r>
        <w:rPr>
          <w:rFonts w:ascii="Consolas" w:hAnsi="Consolas"/>
          <w:sz w:val="19"/>
        </w:rPr>
        <w:t>camera_id</w:t>
      </w:r>
      <w:r>
        <w:t xml:space="preserve">, </w:t>
      </w:r>
      <w:r>
        <w:rPr>
          <w:rFonts w:ascii="Consolas" w:hAnsi="Consolas"/>
          <w:sz w:val="19"/>
        </w:rPr>
        <w:t>area_label</w:t>
      </w:r>
      <w:r>
        <w:t xml:space="preserve">, </w:t>
      </w:r>
      <w:r>
        <w:rPr>
          <w:rFonts w:ascii="Consolas" w:hAnsi="Consolas"/>
          <w:sz w:val="19"/>
        </w:rPr>
        <w:t>capture_start/end</w:t>
      </w:r>
      <w:r>
        <w:t xml:space="preserve">, </w:t>
      </w:r>
      <w:r>
        <w:rPr>
          <w:rFonts w:ascii="Consolas" w:hAnsi="Consolas"/>
          <w:sz w:val="19"/>
        </w:rPr>
        <w:t>clip_url</w:t>
      </w:r>
      <w:r>
        <w:t>.</w:t>
      </w:r>
    </w:p>
    <w:p>
      <w:pPr>
        <w:pStyle w:val="ListBullet"/>
        <w:ind w:left="360"/>
      </w:pPr>
      <w:r>
        <w:t xml:space="preserve">[ ] Query with </w:t>
      </w:r>
      <w:r>
        <w:rPr>
          <w:rFonts w:ascii="Consolas" w:hAnsi="Consolas"/>
          <w:sz w:val="19"/>
        </w:rPr>
        <w:t>time_start/time_end</w:t>
      </w:r>
      <w:r>
        <w:t xml:space="preserve"> outside any clip window → empty results.</w:t>
      </w:r>
    </w:p>
    <w:p>
      <w:pPr>
        <w:pStyle w:val="ListBullet"/>
        <w:ind w:left="360"/>
      </w:pPr>
      <w:r>
        <w:t>[ ] Query with no time and no camera → pure VSS ranking, enrichment only (no crash).</w:t>
      </w:r>
    </w:p>
    <w:p>
      <w:pPr>
        <w:pStyle w:val="ListBullet"/>
        <w:ind w:left="360"/>
      </w:pPr>
      <w:r>
        <w:t xml:space="preserve">[ ] Request without </w:t>
      </w:r>
      <w:r>
        <w:rPr>
          <w:rFonts w:ascii="Consolas" w:hAnsi="Consolas"/>
          <w:sz w:val="19"/>
        </w:rPr>
        <w:t>X-API-Key</w:t>
      </w:r>
      <w:r>
        <w:t xml:space="preserve"> → 401.</w:t>
      </w:r>
    </w:p>
    <w:p>
      <w:pPr>
        <w:pStyle w:val="ListBullet"/>
        <w:ind w:left="360"/>
      </w:pPr>
      <w:r>
        <w:t xml:space="preserve">[ ] Unknown camera id in </w:t>
      </w:r>
      <w:r>
        <w:rPr>
          <w:rFonts w:ascii="Consolas" w:hAnsi="Consolas"/>
          <w:sz w:val="19"/>
        </w:rPr>
        <w:t>cameras</w:t>
      </w:r>
      <w:r>
        <w:t xml:space="preserve"> → 400.</w:t>
      </w:r>
    </w:p>
    <w:p>
      <w:pPr>
        <w:pStyle w:val="ListBullet"/>
        <w:ind w:left="360"/>
      </w:pPr>
      <w:r>
        <w:t xml:space="preserve">[ ] </w:t>
      </w:r>
      <w:r>
        <w:rPr>
          <w:rFonts w:ascii="Consolas" w:hAnsi="Consolas"/>
          <w:sz w:val="19"/>
        </w:rPr>
        <w:t>clip_url</w:t>
      </w:r>
      <w:r>
        <w:t xml:space="preserve"> is signed/expiring or proxied (not a raw MinIO link).</w:t>
      </w:r>
    </w:p>
    <w:p>
      <w:pPr>
        <w:pStyle w:val="ListBullet"/>
        <w:ind w:left="360"/>
      </w:pPr>
      <w:r>
        <w:t xml:space="preserve">[ ] RTSP camera produces clips whose </w:t>
      </w:r>
      <w:r>
        <w:rPr>
          <w:rFonts w:ascii="Consolas" w:hAnsi="Consolas"/>
          <w:sz w:val="19"/>
        </w:rPr>
        <w:t>capture_start</w:t>
      </w:r>
      <w:r>
        <w:t xml:space="preserve"> matches the segment filename timestamp.</w:t>
      </w:r>
    </w:p>
    <w:p>
      <w:pPr>
        <w:pStyle w:val="ListBullet"/>
        <w:ind w:left="360"/>
      </w:pPr>
      <w:r>
        <w:t xml:space="preserve">[ ] Unit tests: </w:t>
      </w:r>
      <w:r>
        <w:rPr>
          <w:rFonts w:ascii="Consolas" w:hAnsi="Consolas"/>
          <w:sz w:val="19"/>
        </w:rPr>
        <w:t>build_tags</w:t>
      </w:r>
      <w:r>
        <w:t xml:space="preserve">, </w:t>
      </w:r>
      <w:r>
        <w:rPr>
          <w:rFonts w:ascii="Consolas" w:hAnsi="Consolas"/>
          <w:sz w:val="19"/>
        </w:rPr>
        <w:t>prefilter</w:t>
      </w:r>
      <w:r>
        <w:t xml:space="preserve"> (overlap + optional predicates), post-filter</w:t>
      </w:r>
    </w:p>
    <w:p>
      <w:r>
        <w:t>intersection.</w:t>
      </w:r>
    </w:p>
    <w:p>
      <w:r>
        <w:t>---</w:t>
      </w:r>
    </w:p>
    <w:p>
      <w:pPr>
        <w:pStyle w:val="Heading2"/>
      </w:pPr>
      <w:r>
        <w:t>13. Risks resolved by this spec (cross-ref)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Risk (from review)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Resolution in this spec</w:t>
            </w:r>
          </w:p>
        </w:tc>
      </w:tr>
      <w:tr>
        <w:tc>
          <w:tcPr>
            <w:tcW w:type="dxa" w:w="4320"/>
          </w:tcPr>
          <w:p>
            <w:r/>
            <w:r>
              <w:t>Mapping ↔ VSS orphan on crash</w:t>
            </w:r>
          </w:p>
        </w:tc>
        <w:tc>
          <w:tcPr>
            <w:tcW w:type="dxa" w:w="4320"/>
          </w:tcPr>
          <w:p>
            <w:r/>
            <w:r>
              <w:t xml:space="preserve">§6.5 ordering + </w:t>
            </w:r>
            <w:r>
              <w:rPr>
                <w:rFonts w:ascii="Consolas" w:hAnsi="Consolas"/>
                <w:sz w:val="19"/>
              </w:rPr>
              <w:t>status</w:t>
            </w:r>
            <w:r>
              <w:t xml:space="preserve"> lifecycle + </w:t>
            </w:r>
            <w:r>
              <w:rPr>
                <w:rFonts w:ascii="Consolas" w:hAnsi="Consolas"/>
                <w:sz w:val="19"/>
              </w:rPr>
              <w:t>segment_key</w:t>
            </w:r>
            <w:r>
              <w:t xml:space="preserve"> idempotency; </w:t>
            </w:r>
            <w:r>
              <w:rPr>
                <w:rFonts w:ascii="Consolas" w:hAnsi="Consolas"/>
                <w:sz w:val="19"/>
              </w:rPr>
              <w:t>prefilter</w:t>
            </w:r>
            <w:r>
              <w:t xml:space="preserve"> returns only </w:t>
            </w:r>
            <w:r>
              <w:rPr>
                <w:rFonts w:ascii="Consolas" w:hAnsi="Consolas"/>
                <w:sz w:val="19"/>
              </w:rPr>
              <w:t>embedded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Retention/deletion across MinIO/VDMS/DB</w:t>
            </w:r>
          </w:p>
        </w:tc>
        <w:tc>
          <w:tcPr>
            <w:tcW w:type="dxa" w:w="4320"/>
          </w:tcPr>
          <w:p>
            <w:r/>
            <w:r>
              <w:t>Out of MVP scope; tracked in [vlm-recall.md](vlm-recall.md) §15. Bridge deletes only its temp files.</w:t>
            </w:r>
          </w:p>
        </w:tc>
      </w:tr>
      <w:tr>
        <w:tc>
          <w:tcPr>
            <w:tcW w:type="dxa" w:w="4320"/>
          </w:tcPr>
          <w:p>
            <w:r/>
            <w:r>
              <w:t>Unauthenticated footage access</w:t>
            </w:r>
          </w:p>
        </w:tc>
        <w:tc>
          <w:tcPr>
            <w:tcW w:type="dxa" w:w="4320"/>
          </w:tcPr>
          <w:p>
            <w:r/>
            <w:r>
              <w:t>§8 API key + signed/proxied clip URLs.</w:t>
            </w:r>
          </w:p>
        </w:tc>
      </w:tr>
      <w:tr>
        <w:tc>
          <w:tcPr>
            <w:tcW w:type="dxa" w:w="4320"/>
          </w:tcPr>
          <w:p>
            <w:r/>
            <w:r>
              <w:t>Capture-time accuracy</w:t>
            </w:r>
          </w:p>
        </w:tc>
        <w:tc>
          <w:tcPr>
            <w:tcW w:type="dxa" w:w="4320"/>
          </w:tcPr>
          <w:p>
            <w:r/>
            <w:r>
              <w:t>§6.2 filename timestamp (RTSP) / §6.3 mtime or explicit (file); host needs NTP.</w:t>
            </w:r>
          </w:p>
        </w:tc>
      </w:tr>
      <w:tr>
        <w:tc>
          <w:tcPr>
            <w:tcW w:type="dxa" w:w="4320"/>
          </w:tcPr>
          <w:p>
            <w:r/>
            <w:r>
              <w:t>Embedding lag / eventual consistency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prefilter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status='embedded'</w:t>
            </w:r>
            <w:r>
              <w:t xml:space="preserve"> gate; recall is over historical footage.</w:t>
            </w:r>
          </w:p>
        </w:tc>
      </w:tr>
      <w:tr>
        <w:tc>
          <w:tcPr>
            <w:tcW w:type="dxa" w:w="4320"/>
          </w:tcPr>
          <w:p>
            <w:r/>
            <w:r>
              <w:t>Top-K=1000 ceiling</w:t>
            </w:r>
          </w:p>
        </w:tc>
        <w:tc>
          <w:tcPr>
            <w:tcW w:type="dxa" w:w="4320"/>
          </w:tcPr>
          <w:p>
            <w:r/>
            <w:r>
              <w:t>Pre-filter shrinks candidates; documented in [vlm-recall.md](vlm-recall.md) §9.3.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